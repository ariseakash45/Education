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D5017" w14:textId="55221506" w:rsidR="004365CE" w:rsidRPr="00BE4424" w:rsidRDefault="00980D76" w:rsidP="00BE4424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 w:rsidRPr="00BE4424">
        <w:rPr>
          <w:rFonts w:asciiTheme="majorHAnsi" w:hAnsiTheme="majorHAnsi" w:cstheme="majorHAnsi"/>
          <w:b/>
          <w:bCs/>
          <w:sz w:val="40"/>
          <w:szCs w:val="40"/>
        </w:rPr>
        <w:t>Planning Logic Document</w:t>
      </w:r>
    </w:p>
    <w:p w14:paraId="7FD8FF91" w14:textId="77777777" w:rsidR="00A1012A" w:rsidRPr="00BE4424" w:rsidRDefault="00980D76" w:rsidP="00BE4424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</w:pPr>
      <w:r w:rsidRPr="00BE4424"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  <w:t>Project Name</w:t>
      </w:r>
    </w:p>
    <w:p w14:paraId="42D1661F" w14:textId="77777777" w:rsidR="00A1012A" w:rsidRPr="00E427FA" w:rsidRDefault="00980D76">
      <w:pPr>
        <w:rPr>
          <w:b/>
          <w:bCs/>
          <w:i/>
          <w:iCs/>
        </w:rPr>
      </w:pPr>
      <w:r w:rsidRPr="00E427FA">
        <w:rPr>
          <w:b/>
          <w:bCs/>
          <w:i/>
          <w:iCs/>
        </w:rPr>
        <w:t>Educational Organisation Using ServiceNow</w:t>
      </w:r>
    </w:p>
    <w:p w14:paraId="76478442" w14:textId="77777777" w:rsidR="00A1012A" w:rsidRPr="00BE4424" w:rsidRDefault="00980D76" w:rsidP="00BE4424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E4424">
        <w:rPr>
          <w:rFonts w:asciiTheme="majorHAnsi" w:hAnsiTheme="majorHAnsi" w:cstheme="majorHAnsi"/>
          <w:b/>
          <w:bCs/>
          <w:sz w:val="32"/>
          <w:szCs w:val="32"/>
        </w:rPr>
        <w:t>1. Agile Planning Logic</w:t>
      </w:r>
    </w:p>
    <w:p w14:paraId="2E04F776" w14:textId="4659694A" w:rsidR="004365CE" w:rsidRDefault="004365CE" w:rsidP="004365CE">
      <w:pPr>
        <w:pStyle w:val="ListParagraph"/>
        <w:numPr>
          <w:ilvl w:val="0"/>
          <w:numId w:val="12"/>
        </w:numPr>
        <w:rPr>
          <w:b/>
          <w:bCs/>
          <w:lang w:val="en-IN"/>
        </w:rPr>
      </w:pPr>
      <w:r w:rsidRPr="00BE4424">
        <w:rPr>
          <w:b/>
          <w:bCs/>
          <w:lang w:val="en-IN"/>
        </w:rPr>
        <w:t>Agile Planning Overview</w:t>
      </w:r>
    </w:p>
    <w:p w14:paraId="35BF2FF2" w14:textId="77777777" w:rsidR="00F01521" w:rsidRPr="00BE4424" w:rsidRDefault="00F01521" w:rsidP="00F01521">
      <w:pPr>
        <w:pStyle w:val="ListParagraph"/>
        <w:rPr>
          <w:b/>
          <w:bCs/>
          <w:lang w:val="en-IN"/>
        </w:rPr>
      </w:pPr>
    </w:p>
    <w:tbl>
      <w:tblPr>
        <w:tblStyle w:val="TableGrid"/>
        <w:tblpPr w:leftFromText="180" w:rightFromText="180" w:vertAnchor="text" w:tblpY="1"/>
        <w:tblOverlap w:val="never"/>
        <w:tblW w:w="9179" w:type="dxa"/>
        <w:tblLook w:val="04A0" w:firstRow="1" w:lastRow="0" w:firstColumn="1" w:lastColumn="0" w:noHBand="0" w:noVBand="1"/>
      </w:tblPr>
      <w:tblGrid>
        <w:gridCol w:w="1462"/>
        <w:gridCol w:w="7717"/>
      </w:tblGrid>
      <w:tr w:rsidR="004365CE" w:rsidRPr="004365CE" w14:paraId="1DC324F9" w14:textId="77777777" w:rsidTr="00897D13">
        <w:trPr>
          <w:trHeight w:val="586"/>
        </w:trPr>
        <w:tc>
          <w:tcPr>
            <w:tcW w:w="1462" w:type="dxa"/>
            <w:hideMark/>
          </w:tcPr>
          <w:p w14:paraId="0F963E3D" w14:textId="77777777" w:rsidR="004365CE" w:rsidRPr="004365CE" w:rsidRDefault="004365CE" w:rsidP="004365CE">
            <w:pPr>
              <w:spacing w:after="200" w:line="276" w:lineRule="auto"/>
              <w:rPr>
                <w:b/>
                <w:bCs/>
                <w:lang w:val="en-IN"/>
              </w:rPr>
            </w:pPr>
            <w:r w:rsidRPr="004365CE">
              <w:rPr>
                <w:b/>
                <w:bCs/>
                <w:lang w:val="en-IN"/>
              </w:rPr>
              <w:t>Term</w:t>
            </w:r>
          </w:p>
        </w:tc>
        <w:tc>
          <w:tcPr>
            <w:tcW w:w="7717" w:type="dxa"/>
            <w:hideMark/>
          </w:tcPr>
          <w:p w14:paraId="11DE71DF" w14:textId="77777777" w:rsidR="004365CE" w:rsidRPr="004365CE" w:rsidRDefault="004365CE" w:rsidP="004365CE">
            <w:pPr>
              <w:spacing w:after="200" w:line="276" w:lineRule="auto"/>
              <w:rPr>
                <w:b/>
                <w:bCs/>
                <w:lang w:val="en-IN"/>
              </w:rPr>
            </w:pPr>
            <w:r w:rsidRPr="004365CE">
              <w:rPr>
                <w:b/>
                <w:bCs/>
                <w:lang w:val="en-IN"/>
              </w:rPr>
              <w:t>Description</w:t>
            </w:r>
          </w:p>
        </w:tc>
      </w:tr>
      <w:tr w:rsidR="004365CE" w:rsidRPr="004365CE" w14:paraId="7A0E7B66" w14:textId="77777777" w:rsidTr="00897D13">
        <w:trPr>
          <w:trHeight w:val="573"/>
        </w:trPr>
        <w:tc>
          <w:tcPr>
            <w:tcW w:w="1462" w:type="dxa"/>
            <w:hideMark/>
          </w:tcPr>
          <w:p w14:paraId="626E1755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Sprint</w:t>
            </w:r>
          </w:p>
        </w:tc>
        <w:tc>
          <w:tcPr>
            <w:tcW w:w="7717" w:type="dxa"/>
            <w:hideMark/>
          </w:tcPr>
          <w:p w14:paraId="3481FE88" w14:textId="000F93F8" w:rsidR="004365CE" w:rsidRPr="004365CE" w:rsidRDefault="003D2E0E" w:rsidP="004365CE">
            <w:pPr>
              <w:spacing w:after="200" w:line="276" w:lineRule="auto"/>
              <w:rPr>
                <w:lang w:val="en-IN"/>
              </w:rPr>
            </w:pPr>
            <w:r w:rsidRPr="003D2E0E">
              <w:t>A fixed time-boxed period during which a predefined set of tasks is completed</w:t>
            </w:r>
            <w:r w:rsidR="004365CE" w:rsidRPr="004365CE">
              <w:rPr>
                <w:lang w:val="en-IN"/>
              </w:rPr>
              <w:t>.</w:t>
            </w:r>
          </w:p>
        </w:tc>
      </w:tr>
      <w:tr w:rsidR="004365CE" w:rsidRPr="004365CE" w14:paraId="071B8A05" w14:textId="77777777" w:rsidTr="00897D13">
        <w:trPr>
          <w:trHeight w:val="586"/>
        </w:trPr>
        <w:tc>
          <w:tcPr>
            <w:tcW w:w="1462" w:type="dxa"/>
            <w:hideMark/>
          </w:tcPr>
          <w:p w14:paraId="18A0E9A6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Epic</w:t>
            </w:r>
          </w:p>
        </w:tc>
        <w:tc>
          <w:tcPr>
            <w:tcW w:w="7717" w:type="dxa"/>
            <w:hideMark/>
          </w:tcPr>
          <w:p w14:paraId="703046DD" w14:textId="37756886" w:rsidR="004365CE" w:rsidRPr="004365CE" w:rsidRDefault="0062265C" w:rsidP="004365CE">
            <w:pPr>
              <w:spacing w:after="200" w:line="276" w:lineRule="auto"/>
              <w:rPr>
                <w:lang w:val="en-IN"/>
              </w:rPr>
            </w:pPr>
            <w:r w:rsidRPr="0062265C">
              <w:t>A major functional component of the project.</w:t>
            </w:r>
          </w:p>
        </w:tc>
      </w:tr>
      <w:tr w:rsidR="004365CE" w:rsidRPr="004365CE" w14:paraId="16361F22" w14:textId="77777777" w:rsidTr="00897D13">
        <w:trPr>
          <w:trHeight w:val="586"/>
        </w:trPr>
        <w:tc>
          <w:tcPr>
            <w:tcW w:w="1462" w:type="dxa"/>
            <w:hideMark/>
          </w:tcPr>
          <w:p w14:paraId="468A8D80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User Story</w:t>
            </w:r>
          </w:p>
        </w:tc>
        <w:tc>
          <w:tcPr>
            <w:tcW w:w="7717" w:type="dxa"/>
            <w:hideMark/>
          </w:tcPr>
          <w:p w14:paraId="4C633D5E" w14:textId="5FF0C041" w:rsidR="004365CE" w:rsidRPr="004365CE" w:rsidRDefault="0062265C" w:rsidP="004365CE">
            <w:pPr>
              <w:spacing w:after="200" w:line="276" w:lineRule="auto"/>
              <w:rPr>
                <w:lang w:val="en-IN"/>
              </w:rPr>
            </w:pPr>
            <w:r w:rsidRPr="0062265C">
              <w:t>A specific functional requirement derived from an epic.</w:t>
            </w:r>
          </w:p>
        </w:tc>
      </w:tr>
      <w:tr w:rsidR="004365CE" w:rsidRPr="004365CE" w14:paraId="0BBA112C" w14:textId="77777777" w:rsidTr="00897D13">
        <w:trPr>
          <w:trHeight w:val="595"/>
        </w:trPr>
        <w:tc>
          <w:tcPr>
            <w:tcW w:w="1462" w:type="dxa"/>
            <w:hideMark/>
          </w:tcPr>
          <w:p w14:paraId="355528FA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Story Point</w:t>
            </w:r>
          </w:p>
        </w:tc>
        <w:tc>
          <w:tcPr>
            <w:tcW w:w="7717" w:type="dxa"/>
            <w:hideMark/>
          </w:tcPr>
          <w:p w14:paraId="1F11DF8E" w14:textId="1E9D39FE" w:rsidR="004365CE" w:rsidRPr="004365CE" w:rsidRDefault="00F01521" w:rsidP="004365CE">
            <w:pPr>
              <w:spacing w:after="200" w:line="276" w:lineRule="auto"/>
              <w:rPr>
                <w:lang w:val="en-IN"/>
              </w:rPr>
            </w:pPr>
            <w:r w:rsidRPr="00F01521">
              <w:t>A unit used to estimate the effort required to complete a user story (1, 2, 3, 5).</w:t>
            </w:r>
          </w:p>
        </w:tc>
      </w:tr>
    </w:tbl>
    <w:p w14:paraId="4CC44137" w14:textId="77777777" w:rsidR="004365CE" w:rsidRDefault="004365CE" w:rsidP="00F01521">
      <w:pPr>
        <w:tabs>
          <w:tab w:val="left" w:pos="616"/>
        </w:tabs>
        <w:rPr>
          <w:b/>
          <w:bCs/>
          <w:lang w:val="en-IN"/>
        </w:rPr>
      </w:pPr>
    </w:p>
    <w:p w14:paraId="57BEA886" w14:textId="77777777" w:rsidR="00F01521" w:rsidRDefault="00F01521" w:rsidP="00F01521">
      <w:pPr>
        <w:tabs>
          <w:tab w:val="left" w:pos="616"/>
        </w:tabs>
        <w:rPr>
          <w:b/>
          <w:bCs/>
          <w:lang w:val="en-IN"/>
        </w:rPr>
      </w:pPr>
    </w:p>
    <w:p w14:paraId="59C02B7E" w14:textId="77777777" w:rsidR="00F01521" w:rsidRPr="00F01521" w:rsidRDefault="00F01521" w:rsidP="00F01521">
      <w:pPr>
        <w:tabs>
          <w:tab w:val="left" w:pos="616"/>
        </w:tabs>
        <w:rPr>
          <w:b/>
          <w:bCs/>
          <w:lang w:val="en-IN"/>
        </w:rPr>
      </w:pPr>
    </w:p>
    <w:p w14:paraId="7C317C81" w14:textId="78EA68E9" w:rsidR="004365CE" w:rsidRDefault="004365CE" w:rsidP="004365CE">
      <w:pPr>
        <w:pStyle w:val="ListParagraph"/>
        <w:numPr>
          <w:ilvl w:val="0"/>
          <w:numId w:val="12"/>
        </w:numPr>
        <w:tabs>
          <w:tab w:val="left" w:pos="616"/>
        </w:tabs>
        <w:rPr>
          <w:b/>
          <w:bCs/>
          <w:lang w:val="en-IN"/>
        </w:rPr>
      </w:pPr>
      <w:r w:rsidRPr="00BE4424">
        <w:rPr>
          <w:b/>
          <w:bCs/>
          <w:lang w:val="en-IN"/>
        </w:rPr>
        <w:t xml:space="preserve">  Story Point Scale</w:t>
      </w:r>
    </w:p>
    <w:p w14:paraId="2C49F9E3" w14:textId="77777777" w:rsidR="00F01521" w:rsidRPr="00F01521" w:rsidRDefault="00F01521" w:rsidP="00F01521">
      <w:pPr>
        <w:tabs>
          <w:tab w:val="left" w:pos="616"/>
        </w:tabs>
        <w:rPr>
          <w:b/>
          <w:bCs/>
          <w:lang w:val="en-IN"/>
        </w:rPr>
      </w:pPr>
    </w:p>
    <w:tbl>
      <w:tblPr>
        <w:tblStyle w:val="TableGrid"/>
        <w:tblpPr w:leftFromText="180" w:rightFromText="180" w:vertAnchor="text" w:tblpY="1"/>
        <w:tblOverlap w:val="never"/>
        <w:tblW w:w="4120" w:type="dxa"/>
        <w:tblLook w:val="04A0" w:firstRow="1" w:lastRow="0" w:firstColumn="1" w:lastColumn="0" w:noHBand="0" w:noVBand="1"/>
      </w:tblPr>
      <w:tblGrid>
        <w:gridCol w:w="1898"/>
        <w:gridCol w:w="2222"/>
      </w:tblGrid>
      <w:tr w:rsidR="004365CE" w:rsidRPr="004365CE" w14:paraId="6C9BB0DA" w14:textId="77777777" w:rsidTr="00897D13">
        <w:trPr>
          <w:trHeight w:val="399"/>
        </w:trPr>
        <w:tc>
          <w:tcPr>
            <w:tcW w:w="1898" w:type="dxa"/>
            <w:hideMark/>
          </w:tcPr>
          <w:p w14:paraId="1182518F" w14:textId="77777777" w:rsidR="004365CE" w:rsidRPr="004365CE" w:rsidRDefault="004365CE" w:rsidP="004365CE">
            <w:pPr>
              <w:spacing w:after="200" w:line="276" w:lineRule="auto"/>
              <w:rPr>
                <w:b/>
                <w:bCs/>
                <w:lang w:val="en-IN"/>
              </w:rPr>
            </w:pPr>
            <w:r w:rsidRPr="004365CE">
              <w:rPr>
                <w:b/>
                <w:bCs/>
                <w:lang w:val="en-IN"/>
              </w:rPr>
              <w:t>Story Points</w:t>
            </w:r>
          </w:p>
        </w:tc>
        <w:tc>
          <w:tcPr>
            <w:tcW w:w="2222" w:type="dxa"/>
            <w:hideMark/>
          </w:tcPr>
          <w:p w14:paraId="4F7F959E" w14:textId="77777777" w:rsidR="004365CE" w:rsidRPr="004365CE" w:rsidRDefault="004365CE" w:rsidP="004365CE">
            <w:pPr>
              <w:spacing w:after="200" w:line="276" w:lineRule="auto"/>
              <w:rPr>
                <w:b/>
                <w:bCs/>
                <w:lang w:val="en-IN"/>
              </w:rPr>
            </w:pPr>
            <w:r w:rsidRPr="004365CE">
              <w:rPr>
                <w:b/>
                <w:bCs/>
                <w:lang w:val="en-IN"/>
              </w:rPr>
              <w:t>Complexity</w:t>
            </w:r>
          </w:p>
        </w:tc>
      </w:tr>
      <w:tr w:rsidR="004365CE" w:rsidRPr="004365CE" w14:paraId="123913FC" w14:textId="77777777" w:rsidTr="00897D13">
        <w:trPr>
          <w:trHeight w:val="410"/>
        </w:trPr>
        <w:tc>
          <w:tcPr>
            <w:tcW w:w="1898" w:type="dxa"/>
            <w:hideMark/>
          </w:tcPr>
          <w:p w14:paraId="2BDC8EF6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1</w:t>
            </w:r>
          </w:p>
        </w:tc>
        <w:tc>
          <w:tcPr>
            <w:tcW w:w="2222" w:type="dxa"/>
            <w:hideMark/>
          </w:tcPr>
          <w:p w14:paraId="47653F45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Very Easy</w:t>
            </w:r>
          </w:p>
        </w:tc>
      </w:tr>
      <w:tr w:rsidR="004365CE" w:rsidRPr="004365CE" w14:paraId="145C2F56" w14:textId="77777777" w:rsidTr="00897D13">
        <w:trPr>
          <w:trHeight w:val="399"/>
        </w:trPr>
        <w:tc>
          <w:tcPr>
            <w:tcW w:w="1898" w:type="dxa"/>
            <w:hideMark/>
          </w:tcPr>
          <w:p w14:paraId="32C05CD3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2</w:t>
            </w:r>
          </w:p>
        </w:tc>
        <w:tc>
          <w:tcPr>
            <w:tcW w:w="2222" w:type="dxa"/>
            <w:hideMark/>
          </w:tcPr>
          <w:p w14:paraId="18B5DFEC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Easy</w:t>
            </w:r>
          </w:p>
        </w:tc>
      </w:tr>
      <w:tr w:rsidR="004365CE" w:rsidRPr="004365CE" w14:paraId="062F3A0F" w14:textId="77777777" w:rsidTr="00897D13">
        <w:trPr>
          <w:trHeight w:val="410"/>
        </w:trPr>
        <w:tc>
          <w:tcPr>
            <w:tcW w:w="1898" w:type="dxa"/>
            <w:hideMark/>
          </w:tcPr>
          <w:p w14:paraId="2F90BE79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3</w:t>
            </w:r>
          </w:p>
        </w:tc>
        <w:tc>
          <w:tcPr>
            <w:tcW w:w="2222" w:type="dxa"/>
            <w:hideMark/>
          </w:tcPr>
          <w:p w14:paraId="5EE805B1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Moderate</w:t>
            </w:r>
          </w:p>
        </w:tc>
      </w:tr>
      <w:tr w:rsidR="004365CE" w:rsidRPr="004365CE" w14:paraId="0CA29970" w14:textId="77777777" w:rsidTr="00897D13">
        <w:trPr>
          <w:trHeight w:val="399"/>
        </w:trPr>
        <w:tc>
          <w:tcPr>
            <w:tcW w:w="1898" w:type="dxa"/>
            <w:hideMark/>
          </w:tcPr>
          <w:p w14:paraId="5CD3145C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5</w:t>
            </w:r>
          </w:p>
        </w:tc>
        <w:tc>
          <w:tcPr>
            <w:tcW w:w="2222" w:type="dxa"/>
            <w:hideMark/>
          </w:tcPr>
          <w:p w14:paraId="28C0EF21" w14:textId="77777777" w:rsidR="004365CE" w:rsidRPr="004365CE" w:rsidRDefault="004365CE" w:rsidP="004365CE">
            <w:pPr>
              <w:spacing w:after="200" w:line="276" w:lineRule="auto"/>
              <w:rPr>
                <w:lang w:val="en-IN"/>
              </w:rPr>
            </w:pPr>
            <w:r w:rsidRPr="004365CE">
              <w:rPr>
                <w:lang w:val="en-IN"/>
              </w:rPr>
              <w:t>Complex</w:t>
            </w:r>
          </w:p>
        </w:tc>
      </w:tr>
    </w:tbl>
    <w:p w14:paraId="5D3C8F89" w14:textId="77777777" w:rsidR="004365CE" w:rsidRPr="00BE4424" w:rsidRDefault="004365CE" w:rsidP="004365CE">
      <w:pPr>
        <w:rPr>
          <w:rFonts w:cs="Segoe UI Emoji"/>
          <w:lang w:val="en-IN" w:eastAsia="en-IN"/>
        </w:rPr>
      </w:pPr>
    </w:p>
    <w:p w14:paraId="0A97FEFF" w14:textId="77777777" w:rsidR="004365CE" w:rsidRPr="00BE4424" w:rsidRDefault="004365CE" w:rsidP="004365CE">
      <w:pPr>
        <w:rPr>
          <w:rFonts w:cs="Segoe UI Emoji"/>
          <w:lang w:val="en-IN" w:eastAsia="en-IN"/>
        </w:rPr>
      </w:pPr>
    </w:p>
    <w:p w14:paraId="153F992D" w14:textId="77777777" w:rsidR="004365CE" w:rsidRPr="00BE4424" w:rsidRDefault="004365CE" w:rsidP="004365CE">
      <w:pPr>
        <w:rPr>
          <w:rFonts w:cs="Segoe UI Emoji"/>
          <w:lang w:val="en-IN" w:eastAsia="en-IN"/>
        </w:rPr>
      </w:pPr>
    </w:p>
    <w:p w14:paraId="1EA455CB" w14:textId="77777777" w:rsidR="004365CE" w:rsidRPr="00BE4424" w:rsidRDefault="004365CE" w:rsidP="004365CE">
      <w:pPr>
        <w:rPr>
          <w:rFonts w:cs="Segoe UI Emoji"/>
          <w:lang w:val="en-IN" w:eastAsia="en-IN"/>
        </w:rPr>
      </w:pPr>
    </w:p>
    <w:p w14:paraId="2C8BE31B" w14:textId="0D944C51" w:rsidR="004365CE" w:rsidRPr="00BE4424" w:rsidRDefault="004365CE" w:rsidP="004365CE">
      <w:pPr>
        <w:tabs>
          <w:tab w:val="left" w:pos="914"/>
        </w:tabs>
        <w:rPr>
          <w:rFonts w:cs="Segoe UI Emoji"/>
          <w:lang w:val="en-IN" w:eastAsia="en-IN"/>
        </w:rPr>
      </w:pPr>
      <w:r w:rsidRPr="00BE4424">
        <w:rPr>
          <w:rFonts w:cs="Segoe UI Emoji"/>
          <w:lang w:val="en-IN" w:eastAsia="en-IN"/>
        </w:rPr>
        <w:tab/>
      </w:r>
    </w:p>
    <w:p w14:paraId="40A639C1" w14:textId="77777777" w:rsidR="00F01521" w:rsidRDefault="00F01521" w:rsidP="004365CE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0FA0426" w14:textId="77777777" w:rsidR="00FD173D" w:rsidRDefault="00FD173D" w:rsidP="004365CE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B697A23" w14:textId="056363D8" w:rsidR="004365CE" w:rsidRPr="00BE4424" w:rsidRDefault="004365CE" w:rsidP="004365CE">
      <w:r w:rsidRPr="00BE4424">
        <w:rPr>
          <w:rFonts w:asciiTheme="majorHAnsi" w:hAnsiTheme="majorHAnsi" w:cstheme="majorHAnsi"/>
          <w:b/>
          <w:bCs/>
          <w:sz w:val="32"/>
          <w:szCs w:val="32"/>
        </w:rPr>
        <w:lastRenderedPageBreak/>
        <w:t>2. Sprint Planning</w:t>
      </w:r>
      <w:r w:rsidRPr="00BE4424">
        <w:rPr>
          <w:rFonts w:asciiTheme="majorHAnsi" w:hAnsiTheme="majorHAnsi" w:cstheme="majorHAnsi"/>
          <w:b/>
          <w:bCs/>
          <w:sz w:val="32"/>
          <w:szCs w:val="32"/>
        </w:rPr>
        <w:br w:type="textWrapping" w:clear="all"/>
      </w:r>
      <w:r w:rsidRPr="00BE4424">
        <w:rPr>
          <w:rFonts w:ascii="Segoe UI Emoji" w:hAnsi="Segoe UI Emoji" w:cs="Segoe UI Emoji"/>
          <w:lang w:val="en-IN" w:eastAsia="en-IN"/>
        </w:rPr>
        <w:t>🟦</w:t>
      </w:r>
      <w:r w:rsidRPr="00BE4424">
        <w:rPr>
          <w:lang w:val="en-IN" w:eastAsia="en-IN"/>
        </w:rPr>
        <w:t xml:space="preserve"> </w:t>
      </w:r>
      <w:r w:rsidRPr="00BE4424">
        <w:rPr>
          <w:b/>
          <w:bCs/>
          <w:lang w:val="en-IN" w:eastAsia="en-IN"/>
        </w:rPr>
        <w:t>Sprint-1: Instance Setup &amp; Data Model Creation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8"/>
        <w:gridCol w:w="5558"/>
        <w:gridCol w:w="1474"/>
      </w:tblGrid>
      <w:tr w:rsidR="004365CE" w:rsidRPr="004365CE" w14:paraId="749D9967" w14:textId="77777777" w:rsidTr="00BE4424">
        <w:tc>
          <w:tcPr>
            <w:tcW w:w="0" w:type="auto"/>
            <w:hideMark/>
          </w:tcPr>
          <w:p w14:paraId="387F5054" w14:textId="77777777" w:rsidR="004365CE" w:rsidRPr="004365CE" w:rsidRDefault="004365CE" w:rsidP="004365C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User Story No</w:t>
            </w:r>
          </w:p>
        </w:tc>
        <w:tc>
          <w:tcPr>
            <w:tcW w:w="0" w:type="auto"/>
            <w:hideMark/>
          </w:tcPr>
          <w:p w14:paraId="07398887" w14:textId="77777777" w:rsidR="004365CE" w:rsidRPr="004365CE" w:rsidRDefault="004365CE" w:rsidP="004365C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User Story</w:t>
            </w:r>
          </w:p>
        </w:tc>
        <w:tc>
          <w:tcPr>
            <w:tcW w:w="0" w:type="auto"/>
            <w:hideMark/>
          </w:tcPr>
          <w:p w14:paraId="453746A2" w14:textId="77777777" w:rsidR="004365CE" w:rsidRPr="004365CE" w:rsidRDefault="004365CE" w:rsidP="004365C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Story Points</w:t>
            </w:r>
          </w:p>
        </w:tc>
      </w:tr>
      <w:tr w:rsidR="004365CE" w:rsidRPr="004365CE" w14:paraId="221DBBDC" w14:textId="77777777" w:rsidTr="00BE4424">
        <w:tc>
          <w:tcPr>
            <w:tcW w:w="0" w:type="auto"/>
            <w:hideMark/>
          </w:tcPr>
          <w:p w14:paraId="5D12FB7A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USN-1</w:t>
            </w:r>
          </w:p>
        </w:tc>
        <w:tc>
          <w:tcPr>
            <w:tcW w:w="0" w:type="auto"/>
            <w:hideMark/>
          </w:tcPr>
          <w:p w14:paraId="3C466949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Open and configure the Personal Developer Instance (PDI)</w:t>
            </w:r>
          </w:p>
        </w:tc>
        <w:tc>
          <w:tcPr>
            <w:tcW w:w="0" w:type="auto"/>
            <w:hideMark/>
          </w:tcPr>
          <w:p w14:paraId="7441F9EC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4365CE" w:rsidRPr="004365CE" w14:paraId="5A554730" w14:textId="77777777" w:rsidTr="00BE4424">
        <w:tc>
          <w:tcPr>
            <w:tcW w:w="0" w:type="auto"/>
            <w:hideMark/>
          </w:tcPr>
          <w:p w14:paraId="69BCBAC4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USN-2</w:t>
            </w:r>
          </w:p>
        </w:tc>
        <w:tc>
          <w:tcPr>
            <w:tcW w:w="0" w:type="auto"/>
            <w:hideMark/>
          </w:tcPr>
          <w:p w14:paraId="0855D4DD" w14:textId="24F4CD5C" w:rsidR="004365CE" w:rsidRPr="004365CE" w:rsidRDefault="009E2439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9E2439">
              <w:rPr>
                <w:rFonts w:eastAsia="Times New Roman" w:cs="Times New Roman"/>
                <w:sz w:val="24"/>
                <w:szCs w:val="24"/>
                <w:lang w:eastAsia="en-IN"/>
              </w:rPr>
              <w:t>Create and maintain a local update set</w:t>
            </w:r>
          </w:p>
        </w:tc>
        <w:tc>
          <w:tcPr>
            <w:tcW w:w="0" w:type="auto"/>
            <w:hideMark/>
          </w:tcPr>
          <w:p w14:paraId="5FD3C5BA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</w:tr>
      <w:tr w:rsidR="004365CE" w:rsidRPr="004365CE" w14:paraId="6D82208D" w14:textId="77777777" w:rsidTr="00BE4424">
        <w:tc>
          <w:tcPr>
            <w:tcW w:w="0" w:type="auto"/>
            <w:hideMark/>
          </w:tcPr>
          <w:p w14:paraId="1498D561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USN-3</w:t>
            </w:r>
          </w:p>
        </w:tc>
        <w:tc>
          <w:tcPr>
            <w:tcW w:w="0" w:type="auto"/>
            <w:hideMark/>
          </w:tcPr>
          <w:p w14:paraId="463EB504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Create Salesforce table</w:t>
            </w:r>
          </w:p>
        </w:tc>
        <w:tc>
          <w:tcPr>
            <w:tcW w:w="0" w:type="auto"/>
            <w:hideMark/>
          </w:tcPr>
          <w:p w14:paraId="6EB33EEE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4365CE" w:rsidRPr="004365CE" w14:paraId="20A3F932" w14:textId="77777777" w:rsidTr="00BE4424">
        <w:tc>
          <w:tcPr>
            <w:tcW w:w="0" w:type="auto"/>
            <w:hideMark/>
          </w:tcPr>
          <w:p w14:paraId="3427B73C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USN-4</w:t>
            </w:r>
          </w:p>
        </w:tc>
        <w:tc>
          <w:tcPr>
            <w:tcW w:w="0" w:type="auto"/>
            <w:hideMark/>
          </w:tcPr>
          <w:p w14:paraId="72AD55EE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Create Admission table</w:t>
            </w:r>
          </w:p>
        </w:tc>
        <w:tc>
          <w:tcPr>
            <w:tcW w:w="0" w:type="auto"/>
            <w:hideMark/>
          </w:tcPr>
          <w:p w14:paraId="7EC68331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4365CE" w:rsidRPr="004365CE" w14:paraId="3CB28FE7" w14:textId="77777777" w:rsidTr="00BE4424">
        <w:tc>
          <w:tcPr>
            <w:tcW w:w="0" w:type="auto"/>
            <w:hideMark/>
          </w:tcPr>
          <w:p w14:paraId="4D9BB985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USN-5</w:t>
            </w:r>
          </w:p>
        </w:tc>
        <w:tc>
          <w:tcPr>
            <w:tcW w:w="0" w:type="auto"/>
            <w:hideMark/>
          </w:tcPr>
          <w:p w14:paraId="6A2912A8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Create Student Progress table</w:t>
            </w:r>
          </w:p>
        </w:tc>
        <w:tc>
          <w:tcPr>
            <w:tcW w:w="0" w:type="auto"/>
            <w:hideMark/>
          </w:tcPr>
          <w:p w14:paraId="44BDB416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</w:tbl>
    <w:p w14:paraId="29475794" w14:textId="6801DA82" w:rsidR="004365CE" w:rsidRPr="00BE4424" w:rsidRDefault="00FD173D" w:rsidP="00BE4424">
      <w:pPr>
        <w:rPr>
          <w:b/>
          <w:bCs/>
          <w:lang w:val="en-IN" w:eastAsia="en-IN"/>
        </w:rPr>
      </w:pPr>
      <w:r w:rsidRPr="00BE4424">
        <w:rPr>
          <w:rFonts w:ascii="Segoe UI Emoji" w:hAnsi="Segoe UI Emoji" w:cs="Segoe UI Emoji"/>
          <w:b/>
          <w:bCs/>
          <w:lang w:val="en-IN" w:eastAsia="en-IN"/>
        </w:rPr>
        <w:t>✅</w:t>
      </w:r>
      <w:r w:rsidR="004365CE" w:rsidRPr="00BE4424">
        <w:rPr>
          <w:b/>
          <w:bCs/>
          <w:lang w:val="en-IN" w:eastAsia="en-IN"/>
        </w:rPr>
        <w:t xml:space="preserve"> Total Story Points (Sprint-1)</w:t>
      </w:r>
    </w:p>
    <w:p w14:paraId="398FAD7B" w14:textId="3A25E9B3" w:rsidR="004365CE" w:rsidRPr="00D06BEF" w:rsidRDefault="004365CE" w:rsidP="00D06BE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4365CE">
        <w:rPr>
          <w:rFonts w:eastAsia="Times New Roman" w:cs="Times New Roman"/>
          <w:b/>
          <w:bCs/>
          <w:sz w:val="24"/>
          <w:szCs w:val="24"/>
          <w:lang w:val="en-IN" w:eastAsia="en-IN"/>
        </w:rPr>
        <w:t>2 + 1 + 2 + 3 + 3 = 11</w:t>
      </w:r>
      <w:r w:rsidR="009027EC">
        <w:rPr>
          <w:rFonts w:eastAsia="Times New Roman" w:cs="Times New Roman"/>
          <w:noProof/>
          <w:sz w:val="24"/>
          <w:szCs w:val="24"/>
          <w:lang w:val="en-IN" w:eastAsia="en-IN"/>
        </w:rPr>
      </w:r>
      <w:r w:rsidR="009027EC">
        <w:rPr>
          <w:rFonts w:eastAsia="Times New Roman" w:cs="Times New Roman"/>
          <w:noProof/>
          <w:sz w:val="24"/>
          <w:szCs w:val="24"/>
          <w:lang w:val="en-IN" w:eastAsia="en-IN"/>
        </w:rPr>
        <w:pict w14:anchorId="4EC060A3">
          <v:rect id="_x0000_i1025" style="width:0;height:1.5pt" o:hralign="center" o:hrstd="t" o:hr="t" fillcolor="#a0a0a0" stroked="f"/>
        </w:pict>
      </w:r>
      <w:r w:rsidRPr="00BE4424">
        <w:rPr>
          <w:rFonts w:ascii="Segoe UI Emoji" w:hAnsi="Segoe UI Emoji" w:cs="Segoe UI Emoji"/>
          <w:b/>
          <w:bCs/>
          <w:lang w:val="en-IN" w:eastAsia="en-IN"/>
        </w:rPr>
        <w:t>🟦</w:t>
      </w:r>
      <w:r w:rsidRPr="00BE4424">
        <w:rPr>
          <w:b/>
          <w:bCs/>
          <w:lang w:val="en-IN" w:eastAsia="en-IN"/>
        </w:rPr>
        <w:t xml:space="preserve"> Sprint-2: Form Configuration &amp; Number Maintenance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6"/>
        <w:gridCol w:w="5410"/>
        <w:gridCol w:w="1534"/>
      </w:tblGrid>
      <w:tr w:rsidR="004365CE" w:rsidRPr="004365CE" w14:paraId="2A10E115" w14:textId="77777777" w:rsidTr="00BE4424">
        <w:tc>
          <w:tcPr>
            <w:tcW w:w="0" w:type="auto"/>
            <w:hideMark/>
          </w:tcPr>
          <w:p w14:paraId="57FF269E" w14:textId="77777777" w:rsidR="004365CE" w:rsidRPr="004365CE" w:rsidRDefault="004365CE" w:rsidP="004365C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User Story No</w:t>
            </w:r>
          </w:p>
        </w:tc>
        <w:tc>
          <w:tcPr>
            <w:tcW w:w="0" w:type="auto"/>
            <w:hideMark/>
          </w:tcPr>
          <w:p w14:paraId="72795A8E" w14:textId="77777777" w:rsidR="004365CE" w:rsidRPr="004365CE" w:rsidRDefault="004365CE" w:rsidP="004365C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User Story</w:t>
            </w:r>
          </w:p>
        </w:tc>
        <w:tc>
          <w:tcPr>
            <w:tcW w:w="0" w:type="auto"/>
            <w:hideMark/>
          </w:tcPr>
          <w:p w14:paraId="3493EDA7" w14:textId="77777777" w:rsidR="004365CE" w:rsidRPr="004365CE" w:rsidRDefault="004365CE" w:rsidP="004365C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Story Points</w:t>
            </w:r>
          </w:p>
        </w:tc>
      </w:tr>
      <w:tr w:rsidR="004365CE" w:rsidRPr="004365CE" w14:paraId="7D010D89" w14:textId="77777777" w:rsidTr="00BE4424">
        <w:tc>
          <w:tcPr>
            <w:tcW w:w="0" w:type="auto"/>
            <w:hideMark/>
          </w:tcPr>
          <w:p w14:paraId="6497AC0F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USN-6</w:t>
            </w:r>
          </w:p>
        </w:tc>
        <w:tc>
          <w:tcPr>
            <w:tcW w:w="0" w:type="auto"/>
            <w:hideMark/>
          </w:tcPr>
          <w:p w14:paraId="29B09597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Configure Salesforce table form layout</w:t>
            </w:r>
          </w:p>
        </w:tc>
        <w:tc>
          <w:tcPr>
            <w:tcW w:w="0" w:type="auto"/>
            <w:hideMark/>
          </w:tcPr>
          <w:p w14:paraId="76678909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4365CE" w:rsidRPr="004365CE" w14:paraId="1CB57730" w14:textId="77777777" w:rsidTr="00BE4424">
        <w:tc>
          <w:tcPr>
            <w:tcW w:w="0" w:type="auto"/>
            <w:hideMark/>
          </w:tcPr>
          <w:p w14:paraId="2C7136EF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USN-7</w:t>
            </w:r>
          </w:p>
        </w:tc>
        <w:tc>
          <w:tcPr>
            <w:tcW w:w="0" w:type="auto"/>
            <w:hideMark/>
          </w:tcPr>
          <w:p w14:paraId="0E553389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Configure Admission table form layout</w:t>
            </w:r>
          </w:p>
        </w:tc>
        <w:tc>
          <w:tcPr>
            <w:tcW w:w="0" w:type="auto"/>
            <w:hideMark/>
          </w:tcPr>
          <w:p w14:paraId="75A6D7E6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4365CE" w:rsidRPr="004365CE" w14:paraId="03F9A53D" w14:textId="77777777" w:rsidTr="00BE4424">
        <w:tc>
          <w:tcPr>
            <w:tcW w:w="0" w:type="auto"/>
            <w:hideMark/>
          </w:tcPr>
          <w:p w14:paraId="78AA1DD0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USN-8</w:t>
            </w:r>
          </w:p>
        </w:tc>
        <w:tc>
          <w:tcPr>
            <w:tcW w:w="0" w:type="auto"/>
            <w:hideMark/>
          </w:tcPr>
          <w:p w14:paraId="3146A94D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Configure Student Progress table form layout</w:t>
            </w:r>
          </w:p>
        </w:tc>
        <w:tc>
          <w:tcPr>
            <w:tcW w:w="0" w:type="auto"/>
            <w:hideMark/>
          </w:tcPr>
          <w:p w14:paraId="7ED9C8CF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4365CE" w:rsidRPr="004365CE" w14:paraId="106C3DFA" w14:textId="77777777" w:rsidTr="00BE4424">
        <w:tc>
          <w:tcPr>
            <w:tcW w:w="0" w:type="auto"/>
            <w:hideMark/>
          </w:tcPr>
          <w:p w14:paraId="1B44C857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USN-9</w:t>
            </w:r>
          </w:p>
        </w:tc>
        <w:tc>
          <w:tcPr>
            <w:tcW w:w="0" w:type="auto"/>
            <w:hideMark/>
          </w:tcPr>
          <w:p w14:paraId="38C66768" w14:textId="250D3A5A" w:rsidR="004365CE" w:rsidRPr="004365CE" w:rsidRDefault="00E70ECD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E70ECD">
              <w:rPr>
                <w:rFonts w:eastAsia="Times New Roman" w:cs="Times New Roman"/>
                <w:sz w:val="24"/>
                <w:szCs w:val="24"/>
                <w:lang w:eastAsia="en-IN"/>
              </w:rPr>
              <w:t>Implement automatic admission number generation</w:t>
            </w:r>
          </w:p>
        </w:tc>
        <w:tc>
          <w:tcPr>
            <w:tcW w:w="0" w:type="auto"/>
            <w:hideMark/>
          </w:tcPr>
          <w:p w14:paraId="2E79C44B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4365CE" w:rsidRPr="004365CE" w14:paraId="10C03C16" w14:textId="77777777" w:rsidTr="00BE4424">
        <w:tc>
          <w:tcPr>
            <w:tcW w:w="0" w:type="auto"/>
            <w:hideMark/>
          </w:tcPr>
          <w:p w14:paraId="2392534C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USN-10</w:t>
            </w:r>
          </w:p>
        </w:tc>
        <w:tc>
          <w:tcPr>
            <w:tcW w:w="0" w:type="auto"/>
            <w:hideMark/>
          </w:tcPr>
          <w:p w14:paraId="3F925C48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Configure process flow for admission stages</w:t>
            </w:r>
          </w:p>
        </w:tc>
        <w:tc>
          <w:tcPr>
            <w:tcW w:w="0" w:type="auto"/>
            <w:hideMark/>
          </w:tcPr>
          <w:p w14:paraId="6CEB0F8B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</w:tbl>
    <w:p w14:paraId="39CDE3BF" w14:textId="77777777" w:rsidR="004365CE" w:rsidRPr="00BE4424" w:rsidRDefault="004365CE" w:rsidP="00BE4424">
      <w:pPr>
        <w:rPr>
          <w:b/>
          <w:bCs/>
          <w:lang w:val="en-IN" w:eastAsia="en-IN"/>
        </w:rPr>
      </w:pPr>
      <w:r w:rsidRPr="00BE4424">
        <w:rPr>
          <w:rFonts w:ascii="Segoe UI Emoji" w:hAnsi="Segoe UI Emoji" w:cs="Segoe UI Emoji"/>
          <w:b/>
          <w:bCs/>
          <w:lang w:val="en-IN" w:eastAsia="en-IN"/>
        </w:rPr>
        <w:t>✅</w:t>
      </w:r>
      <w:r w:rsidRPr="00BE4424">
        <w:rPr>
          <w:b/>
          <w:bCs/>
          <w:lang w:val="en-IN" w:eastAsia="en-IN"/>
        </w:rPr>
        <w:t xml:space="preserve"> Total Story Points (Sprint-2)</w:t>
      </w:r>
    </w:p>
    <w:p w14:paraId="3EA576A4" w14:textId="0C81D013" w:rsidR="004365CE" w:rsidRPr="00D06BEF" w:rsidRDefault="004365CE" w:rsidP="00D06BE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4365CE">
        <w:rPr>
          <w:rFonts w:eastAsia="Times New Roman" w:cs="Times New Roman"/>
          <w:b/>
          <w:bCs/>
          <w:sz w:val="24"/>
          <w:szCs w:val="24"/>
          <w:lang w:val="en-IN" w:eastAsia="en-IN"/>
        </w:rPr>
        <w:t>2 + 2 + 2 + 3 + 3 = 12</w:t>
      </w:r>
      <w:r w:rsidR="009027EC">
        <w:rPr>
          <w:rFonts w:eastAsia="Times New Roman" w:cs="Times New Roman"/>
          <w:noProof/>
          <w:sz w:val="24"/>
          <w:szCs w:val="24"/>
          <w:lang w:val="en-IN" w:eastAsia="en-IN"/>
        </w:rPr>
      </w:r>
      <w:r w:rsidR="009027EC">
        <w:rPr>
          <w:rFonts w:eastAsia="Times New Roman" w:cs="Times New Roman"/>
          <w:noProof/>
          <w:sz w:val="24"/>
          <w:szCs w:val="24"/>
          <w:lang w:val="en-IN" w:eastAsia="en-IN"/>
        </w:rPr>
        <w:pict w14:anchorId="45482EC5">
          <v:rect id="_x0000_i1026" style="width:0;height:1.5pt" o:hralign="center" o:hrstd="t" o:hr="t" fillcolor="#a0a0a0" stroked="f"/>
        </w:pict>
      </w:r>
      <w:r w:rsidRPr="00BE4424">
        <w:rPr>
          <w:rFonts w:ascii="Segoe UI Emoji" w:hAnsi="Segoe UI Emoji" w:cs="Segoe UI Emoji"/>
          <w:b/>
          <w:bCs/>
          <w:lang w:val="en-IN" w:eastAsia="en-IN"/>
        </w:rPr>
        <w:t>🟦</w:t>
      </w:r>
      <w:r w:rsidRPr="00BE4424">
        <w:rPr>
          <w:b/>
          <w:bCs/>
          <w:lang w:val="en-IN" w:eastAsia="en-IN"/>
        </w:rPr>
        <w:t xml:space="preserve"> Sprint-3: Client Scripts &amp; Automation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5472"/>
        <w:gridCol w:w="1509"/>
      </w:tblGrid>
      <w:tr w:rsidR="004365CE" w:rsidRPr="004365CE" w14:paraId="0D788114" w14:textId="77777777" w:rsidTr="00BE4424">
        <w:tc>
          <w:tcPr>
            <w:tcW w:w="0" w:type="auto"/>
            <w:hideMark/>
          </w:tcPr>
          <w:p w14:paraId="6CC54738" w14:textId="77777777" w:rsidR="004365CE" w:rsidRPr="004365CE" w:rsidRDefault="004365CE" w:rsidP="004365C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User Story No</w:t>
            </w:r>
          </w:p>
        </w:tc>
        <w:tc>
          <w:tcPr>
            <w:tcW w:w="0" w:type="auto"/>
            <w:hideMark/>
          </w:tcPr>
          <w:p w14:paraId="674A20C8" w14:textId="77777777" w:rsidR="004365CE" w:rsidRPr="004365CE" w:rsidRDefault="004365CE" w:rsidP="004365C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User Story</w:t>
            </w:r>
          </w:p>
        </w:tc>
        <w:tc>
          <w:tcPr>
            <w:tcW w:w="0" w:type="auto"/>
            <w:hideMark/>
          </w:tcPr>
          <w:p w14:paraId="21D89929" w14:textId="77777777" w:rsidR="004365CE" w:rsidRPr="004365CE" w:rsidRDefault="004365CE" w:rsidP="004365C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Story Points</w:t>
            </w:r>
          </w:p>
        </w:tc>
      </w:tr>
      <w:tr w:rsidR="004365CE" w:rsidRPr="004365CE" w14:paraId="2644144E" w14:textId="77777777" w:rsidTr="00BE4424">
        <w:tc>
          <w:tcPr>
            <w:tcW w:w="0" w:type="auto"/>
            <w:hideMark/>
          </w:tcPr>
          <w:p w14:paraId="62FCA52B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USN-11</w:t>
            </w:r>
          </w:p>
        </w:tc>
        <w:tc>
          <w:tcPr>
            <w:tcW w:w="0" w:type="auto"/>
            <w:hideMark/>
          </w:tcPr>
          <w:p w14:paraId="115958B6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Auto-populate admission details using reference fields</w:t>
            </w:r>
          </w:p>
        </w:tc>
        <w:tc>
          <w:tcPr>
            <w:tcW w:w="0" w:type="auto"/>
            <w:hideMark/>
          </w:tcPr>
          <w:p w14:paraId="2BACFBC9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4365CE" w:rsidRPr="004365CE" w14:paraId="1186CA01" w14:textId="77777777" w:rsidTr="00BE4424">
        <w:tc>
          <w:tcPr>
            <w:tcW w:w="0" w:type="auto"/>
            <w:hideMark/>
          </w:tcPr>
          <w:p w14:paraId="1CCBB65A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USN-12</w:t>
            </w:r>
          </w:p>
        </w:tc>
        <w:tc>
          <w:tcPr>
            <w:tcW w:w="0" w:type="auto"/>
            <w:hideMark/>
          </w:tcPr>
          <w:p w14:paraId="4E1F4F25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Disable non-editable fields based on conditions</w:t>
            </w:r>
          </w:p>
        </w:tc>
        <w:tc>
          <w:tcPr>
            <w:tcW w:w="0" w:type="auto"/>
            <w:hideMark/>
          </w:tcPr>
          <w:p w14:paraId="222C1DFA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4365CE" w:rsidRPr="004365CE" w14:paraId="294F2C8D" w14:textId="77777777" w:rsidTr="00BE4424">
        <w:tc>
          <w:tcPr>
            <w:tcW w:w="0" w:type="auto"/>
            <w:hideMark/>
          </w:tcPr>
          <w:p w14:paraId="7B003518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USN-13</w:t>
            </w:r>
          </w:p>
        </w:tc>
        <w:tc>
          <w:tcPr>
            <w:tcW w:w="0" w:type="auto"/>
            <w:hideMark/>
          </w:tcPr>
          <w:p w14:paraId="5201C46A" w14:textId="237685EC" w:rsidR="004365CE" w:rsidRPr="004365CE" w:rsidRDefault="0091237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91237E">
              <w:rPr>
                <w:rFonts w:eastAsia="Times New Roman" w:cs="Times New Roman"/>
                <w:sz w:val="24"/>
                <w:szCs w:val="24"/>
                <w:lang w:eastAsia="en-IN"/>
              </w:rPr>
              <w:t>Automate total marks calculation</w:t>
            </w:r>
          </w:p>
        </w:tc>
        <w:tc>
          <w:tcPr>
            <w:tcW w:w="0" w:type="auto"/>
            <w:hideMark/>
          </w:tcPr>
          <w:p w14:paraId="28D90986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4365CE" w:rsidRPr="004365CE" w14:paraId="7A69A3F6" w14:textId="77777777" w:rsidTr="00BE4424">
        <w:tc>
          <w:tcPr>
            <w:tcW w:w="0" w:type="auto"/>
            <w:hideMark/>
          </w:tcPr>
          <w:p w14:paraId="5D6CF304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USN-14</w:t>
            </w:r>
          </w:p>
        </w:tc>
        <w:tc>
          <w:tcPr>
            <w:tcW w:w="0" w:type="auto"/>
            <w:hideMark/>
          </w:tcPr>
          <w:p w14:paraId="37B3B978" w14:textId="709913FF" w:rsidR="004365CE" w:rsidRPr="004365CE" w:rsidRDefault="0091237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91237E">
              <w:rPr>
                <w:rFonts w:eastAsia="Times New Roman" w:cs="Times New Roman"/>
                <w:sz w:val="24"/>
                <w:szCs w:val="24"/>
                <w:lang w:eastAsia="en-IN"/>
              </w:rPr>
              <w:t xml:space="preserve">Automate </w:t>
            </w:r>
            <w:r>
              <w:rPr>
                <w:rFonts w:eastAsia="Times New Roman" w:cs="Times New Roman"/>
                <w:sz w:val="24"/>
                <w:szCs w:val="24"/>
                <w:lang w:eastAsia="en-IN"/>
              </w:rPr>
              <w:t>percentage</w:t>
            </w:r>
            <w:r w:rsidRPr="0091237E">
              <w:rPr>
                <w:rFonts w:eastAsia="Times New Roman" w:cs="Times New Roman"/>
                <w:sz w:val="24"/>
                <w:szCs w:val="24"/>
                <w:lang w:eastAsia="en-IN"/>
              </w:rPr>
              <w:t xml:space="preserve"> calculation</w:t>
            </w:r>
          </w:p>
        </w:tc>
        <w:tc>
          <w:tcPr>
            <w:tcW w:w="0" w:type="auto"/>
            <w:hideMark/>
          </w:tcPr>
          <w:p w14:paraId="04DF0258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4365CE" w:rsidRPr="004365CE" w14:paraId="551651C3" w14:textId="77777777" w:rsidTr="00BE4424">
        <w:tc>
          <w:tcPr>
            <w:tcW w:w="0" w:type="auto"/>
            <w:hideMark/>
          </w:tcPr>
          <w:p w14:paraId="41C404D6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USN-15</w:t>
            </w:r>
          </w:p>
        </w:tc>
        <w:tc>
          <w:tcPr>
            <w:tcW w:w="0" w:type="auto"/>
            <w:hideMark/>
          </w:tcPr>
          <w:p w14:paraId="17FA51F2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Generate result status automatically</w:t>
            </w:r>
          </w:p>
        </w:tc>
        <w:tc>
          <w:tcPr>
            <w:tcW w:w="0" w:type="auto"/>
            <w:hideMark/>
          </w:tcPr>
          <w:p w14:paraId="79268056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4365CE" w:rsidRPr="004365CE" w14:paraId="57E421F6" w14:textId="77777777" w:rsidTr="00BE4424">
        <w:tc>
          <w:tcPr>
            <w:tcW w:w="0" w:type="auto"/>
            <w:hideMark/>
          </w:tcPr>
          <w:p w14:paraId="544B7CAE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USN-16</w:t>
            </w:r>
          </w:p>
        </w:tc>
        <w:tc>
          <w:tcPr>
            <w:tcW w:w="0" w:type="auto"/>
            <w:hideMark/>
          </w:tcPr>
          <w:p w14:paraId="6EFB0D0E" w14:textId="2EF41532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Auto-</w:t>
            </w:r>
            <w:r w:rsidR="00752CD9">
              <w:rPr>
                <w:rFonts w:eastAsia="Times New Roman" w:cs="Times New Roman"/>
                <w:sz w:val="24"/>
                <w:szCs w:val="24"/>
                <w:lang w:val="en-IN" w:eastAsia="en-IN"/>
              </w:rPr>
              <w:t>detect</w:t>
            </w: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 xml:space="preserve"> address details using</w:t>
            </w:r>
            <w:r w:rsidR="00B55D0A">
              <w:rPr>
                <w:rFonts w:eastAsia="Times New Roman" w:cs="Times New Roman"/>
                <w:sz w:val="24"/>
                <w:szCs w:val="24"/>
                <w:lang w:val="en-IN" w:eastAsia="en-IN"/>
              </w:rPr>
              <w:t xml:space="preserve"> PIN code</w:t>
            </w:r>
          </w:p>
        </w:tc>
        <w:tc>
          <w:tcPr>
            <w:tcW w:w="0" w:type="auto"/>
            <w:hideMark/>
          </w:tcPr>
          <w:p w14:paraId="3030B6DE" w14:textId="77777777" w:rsidR="004365CE" w:rsidRPr="004365CE" w:rsidRDefault="004365CE" w:rsidP="004365CE">
            <w:pPr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</w:tbl>
    <w:p w14:paraId="65F7C6DD" w14:textId="77777777" w:rsidR="004365CE" w:rsidRPr="00BE4424" w:rsidRDefault="004365CE" w:rsidP="00BE4424">
      <w:pPr>
        <w:rPr>
          <w:b/>
          <w:bCs/>
          <w:lang w:val="en-IN" w:eastAsia="en-IN"/>
        </w:rPr>
      </w:pPr>
      <w:r w:rsidRPr="00BE4424">
        <w:rPr>
          <w:rFonts w:ascii="Segoe UI Emoji" w:hAnsi="Segoe UI Emoji" w:cs="Segoe UI Emoji"/>
          <w:b/>
          <w:bCs/>
          <w:lang w:val="en-IN" w:eastAsia="en-IN"/>
        </w:rPr>
        <w:t>✅</w:t>
      </w:r>
      <w:r w:rsidRPr="00BE4424">
        <w:rPr>
          <w:b/>
          <w:bCs/>
          <w:lang w:val="en-IN" w:eastAsia="en-IN"/>
        </w:rPr>
        <w:t xml:space="preserve"> Total Story Points (Sprint-3)</w:t>
      </w:r>
    </w:p>
    <w:p w14:paraId="04642A44" w14:textId="2032EB22" w:rsidR="004365CE" w:rsidRPr="004365CE" w:rsidRDefault="004365CE" w:rsidP="00D06BEF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4365CE">
        <w:rPr>
          <w:rFonts w:eastAsia="Times New Roman" w:cs="Times New Roman"/>
          <w:b/>
          <w:bCs/>
          <w:sz w:val="24"/>
          <w:szCs w:val="24"/>
          <w:lang w:val="en-IN" w:eastAsia="en-IN"/>
        </w:rPr>
        <w:t>3 + 2 + 3 + 3 + 2 + 3 = 16</w:t>
      </w:r>
      <w:r w:rsidR="009027EC">
        <w:rPr>
          <w:rFonts w:eastAsia="Times New Roman" w:cs="Times New Roman"/>
          <w:noProof/>
          <w:sz w:val="24"/>
          <w:szCs w:val="24"/>
          <w:lang w:val="en-IN" w:eastAsia="en-IN"/>
        </w:rPr>
      </w:r>
      <w:r w:rsidR="009027EC">
        <w:rPr>
          <w:rFonts w:eastAsia="Times New Roman" w:cs="Times New Roman"/>
          <w:noProof/>
          <w:sz w:val="24"/>
          <w:szCs w:val="24"/>
          <w:lang w:val="en-IN" w:eastAsia="en-IN"/>
        </w:rPr>
        <w:pict w14:anchorId="7D37286F">
          <v:rect id="_x0000_i1027" style="width:0;height:1.5pt" o:hralign="center" o:hrstd="t" o:hr="t" fillcolor="#a0a0a0" stroked="f"/>
        </w:pict>
      </w:r>
    </w:p>
    <w:p w14:paraId="11B62B47" w14:textId="77777777" w:rsidR="004365CE" w:rsidRPr="00BE4424" w:rsidRDefault="004365CE" w:rsidP="00BE4424">
      <w:pPr>
        <w:rPr>
          <w:b/>
          <w:bCs/>
          <w:lang w:val="en-IN" w:eastAsia="en-IN"/>
        </w:rPr>
      </w:pPr>
      <w:r w:rsidRPr="00BE4424">
        <w:rPr>
          <w:rFonts w:ascii="Segoe UI Emoji" w:hAnsi="Segoe UI Emoji" w:cs="Segoe UI Emoji"/>
          <w:b/>
          <w:bCs/>
          <w:lang w:val="en-IN" w:eastAsia="en-IN"/>
        </w:rPr>
        <w:lastRenderedPageBreak/>
        <w:t>📈</w:t>
      </w:r>
      <w:r w:rsidRPr="00BE4424">
        <w:rPr>
          <w:b/>
          <w:bCs/>
          <w:lang w:val="en-IN" w:eastAsia="en-IN"/>
        </w:rPr>
        <w:t xml:space="preserve"> TOTAL STORY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095"/>
      </w:tblGrid>
      <w:tr w:rsidR="004365CE" w:rsidRPr="004365CE" w14:paraId="7CBF38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6FB97" w14:textId="6C3E6C6C" w:rsidR="004365CE" w:rsidRPr="004365CE" w:rsidRDefault="00B55D0A" w:rsidP="00B55D0A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E4424">
              <w:rPr>
                <w:rFonts w:ascii="Segoe UI Emoji" w:hAnsi="Segoe UI Emoji" w:cs="Segoe UI Emoji"/>
                <w:b/>
                <w:bCs/>
                <w:lang w:val="en-IN" w:eastAsia="en-IN"/>
              </w:rPr>
              <w:t>🔢</w:t>
            </w:r>
            <w:r w:rsidRPr="004365C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</w:t>
            </w:r>
            <w:r w:rsidR="004365CE" w:rsidRPr="004365C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Sprint</w:t>
            </w:r>
            <w:r w:rsidR="007343F7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</w:t>
            </w:r>
            <w:r w:rsidR="007343F7" w:rsidRPr="00D176D7">
              <w:rPr>
                <w:rFonts w:cstheme="majorHAnsi"/>
                <w:b/>
                <w:bCs/>
                <w:sz w:val="24"/>
                <w:szCs w:val="24"/>
                <w:lang w:val="en-IN" w:eastAsia="en-IN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650E9D8E" w14:textId="5112E375" w:rsidR="004365CE" w:rsidRPr="004365CE" w:rsidRDefault="004365CE" w:rsidP="008E5B81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176D7">
              <w:rPr>
                <w:rFonts w:eastAsia="Times New Roman" w:cstheme="majorHAnsi"/>
                <w:b/>
                <w:bCs/>
                <w:sz w:val="24"/>
                <w:szCs w:val="24"/>
                <w:lang w:val="en-IN" w:eastAsia="en-IN"/>
              </w:rPr>
              <w:t xml:space="preserve"> </w:t>
            </w:r>
            <w:r w:rsidR="007343F7">
              <w:rPr>
                <w:rFonts w:eastAsia="Times New Roman" w:cstheme="majorHAnsi"/>
                <w:b/>
                <w:bCs/>
                <w:sz w:val="24"/>
                <w:szCs w:val="24"/>
                <w:lang w:val="en-IN" w:eastAsia="en-IN"/>
              </w:rPr>
              <w:t xml:space="preserve">   </w:t>
            </w:r>
            <w:r w:rsidR="00D176D7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 </w:t>
            </w:r>
            <w:r w:rsidRPr="004365CE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Points</w:t>
            </w:r>
          </w:p>
        </w:tc>
      </w:tr>
      <w:tr w:rsidR="004365CE" w:rsidRPr="004365CE" w14:paraId="150E0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3158" w14:textId="788103D2" w:rsidR="004365CE" w:rsidRPr="004365CE" w:rsidRDefault="00D176D7" w:rsidP="004365C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/>
                <w:sz w:val="24"/>
                <w:szCs w:val="24"/>
                <w:lang w:val="en-IN" w:eastAsia="en-IN"/>
              </w:rPr>
              <w:t xml:space="preserve">       </w:t>
            </w:r>
            <w:r w:rsidR="004365CE"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374DB4D" w14:textId="07211AC9" w:rsidR="004365CE" w:rsidRPr="004365CE" w:rsidRDefault="007343F7" w:rsidP="004365C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/>
                <w:sz w:val="24"/>
                <w:szCs w:val="24"/>
                <w:lang w:val="en-IN" w:eastAsia="en-IN"/>
              </w:rPr>
              <w:t xml:space="preserve">     </w:t>
            </w:r>
            <w:r w:rsidR="004365CE"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11</w:t>
            </w:r>
          </w:p>
        </w:tc>
      </w:tr>
      <w:tr w:rsidR="004365CE" w:rsidRPr="004365CE" w14:paraId="0C377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9D9D7" w14:textId="0882BAE2" w:rsidR="004365CE" w:rsidRPr="004365CE" w:rsidRDefault="007343F7" w:rsidP="004365C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/>
                <w:sz w:val="24"/>
                <w:szCs w:val="24"/>
                <w:lang w:val="en-IN" w:eastAsia="en-IN"/>
              </w:rPr>
              <w:t xml:space="preserve">       </w:t>
            </w:r>
            <w:r w:rsidR="004365CE"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5C6F1D0" w14:textId="4246421D" w:rsidR="004365CE" w:rsidRPr="004365CE" w:rsidRDefault="007343F7" w:rsidP="004365C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/>
                <w:sz w:val="24"/>
                <w:szCs w:val="24"/>
                <w:lang w:val="en-IN" w:eastAsia="en-IN"/>
              </w:rPr>
              <w:t xml:space="preserve">     </w:t>
            </w:r>
            <w:r w:rsidR="004365CE"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12</w:t>
            </w:r>
          </w:p>
        </w:tc>
      </w:tr>
      <w:tr w:rsidR="004365CE" w:rsidRPr="004365CE" w14:paraId="36FC3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08507" w14:textId="7FD59FB7" w:rsidR="004365CE" w:rsidRPr="004365CE" w:rsidRDefault="007343F7" w:rsidP="004365C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/>
                <w:sz w:val="24"/>
                <w:szCs w:val="24"/>
                <w:lang w:val="en-IN" w:eastAsia="en-IN"/>
              </w:rPr>
              <w:t xml:space="preserve">       </w:t>
            </w:r>
            <w:r w:rsidR="004365CE"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372C3BBB" w14:textId="22D29A40" w:rsidR="004365CE" w:rsidRPr="004365CE" w:rsidRDefault="007343F7" w:rsidP="004365C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/>
                <w:sz w:val="24"/>
                <w:szCs w:val="24"/>
                <w:lang w:val="en-IN" w:eastAsia="en-IN"/>
              </w:rPr>
              <w:t xml:space="preserve">     </w:t>
            </w:r>
            <w:r w:rsidR="004365CE" w:rsidRPr="004365CE">
              <w:rPr>
                <w:rFonts w:eastAsia="Times New Roman" w:cs="Times New Roman"/>
                <w:sz w:val="24"/>
                <w:szCs w:val="24"/>
                <w:lang w:val="en-IN" w:eastAsia="en-IN"/>
              </w:rPr>
              <w:t>16</w:t>
            </w:r>
          </w:p>
        </w:tc>
      </w:tr>
    </w:tbl>
    <w:p w14:paraId="0481607B" w14:textId="77777777" w:rsidR="004365CE" w:rsidRPr="00BE4424" w:rsidRDefault="004365CE" w:rsidP="00BE4424">
      <w:pPr>
        <w:rPr>
          <w:b/>
          <w:bCs/>
          <w:lang w:val="en-IN" w:eastAsia="en-IN"/>
        </w:rPr>
      </w:pPr>
      <w:r w:rsidRPr="00BE4424">
        <w:rPr>
          <w:rFonts w:ascii="Segoe UI Emoji" w:hAnsi="Segoe UI Emoji" w:cs="Segoe UI Emoji"/>
          <w:b/>
          <w:bCs/>
          <w:lang w:val="en-IN" w:eastAsia="en-IN"/>
        </w:rPr>
        <w:t>🔢</w:t>
      </w:r>
      <w:r w:rsidRPr="00BE4424">
        <w:rPr>
          <w:b/>
          <w:bCs/>
          <w:lang w:val="en-IN" w:eastAsia="en-IN"/>
        </w:rPr>
        <w:t xml:space="preserve"> Overall Total Story Points</w:t>
      </w:r>
    </w:p>
    <w:p w14:paraId="4366BF1C" w14:textId="3C166451" w:rsidR="004365CE" w:rsidRPr="004365CE" w:rsidRDefault="004365CE" w:rsidP="00BE442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4365CE">
        <w:rPr>
          <w:rFonts w:eastAsia="Times New Roman" w:cs="Times New Roman"/>
          <w:b/>
          <w:bCs/>
          <w:sz w:val="24"/>
          <w:szCs w:val="24"/>
          <w:lang w:val="en-IN" w:eastAsia="en-IN"/>
        </w:rPr>
        <w:t>11 + 12 + 16 = 39</w:t>
      </w:r>
      <w:r w:rsidR="009027EC">
        <w:rPr>
          <w:rFonts w:eastAsia="Times New Roman" w:cs="Times New Roman"/>
          <w:noProof/>
          <w:sz w:val="24"/>
          <w:szCs w:val="24"/>
          <w:lang w:val="en-IN" w:eastAsia="en-IN"/>
        </w:rPr>
      </w:r>
      <w:r w:rsidR="009027EC">
        <w:rPr>
          <w:rFonts w:eastAsia="Times New Roman" w:cs="Times New Roman"/>
          <w:noProof/>
          <w:sz w:val="24"/>
          <w:szCs w:val="24"/>
          <w:lang w:val="en-IN" w:eastAsia="en-IN"/>
        </w:rPr>
        <w:pict w14:anchorId="4F424323">
          <v:rect id="_x0000_i1028" style="width:0;height:1.5pt" o:hralign="center" o:hrstd="t" o:hr="t" fillcolor="#a0a0a0" stroked="f"/>
        </w:pict>
      </w:r>
    </w:p>
    <w:p w14:paraId="57BE5B61" w14:textId="77777777" w:rsidR="004365CE" w:rsidRPr="00BE4424" w:rsidRDefault="004365CE" w:rsidP="00BE4424">
      <w:pPr>
        <w:rPr>
          <w:b/>
          <w:bCs/>
          <w:sz w:val="28"/>
          <w:szCs w:val="28"/>
          <w:lang w:val="en-IN" w:eastAsia="en-IN"/>
        </w:rPr>
      </w:pPr>
      <w:r w:rsidRPr="00BE4424">
        <w:rPr>
          <w:rFonts w:ascii="Segoe UI Emoji" w:hAnsi="Segoe UI Emoji" w:cs="Segoe UI Emoji"/>
          <w:b/>
          <w:bCs/>
          <w:sz w:val="28"/>
          <w:szCs w:val="28"/>
          <w:lang w:val="en-IN" w:eastAsia="en-IN"/>
        </w:rPr>
        <w:t>🚀</w:t>
      </w:r>
      <w:r w:rsidRPr="00BE4424">
        <w:rPr>
          <w:b/>
          <w:bCs/>
          <w:sz w:val="28"/>
          <w:szCs w:val="28"/>
          <w:lang w:val="en-IN" w:eastAsia="en-IN"/>
        </w:rPr>
        <w:t xml:space="preserve"> VELOCITY CALCULATION</w:t>
      </w:r>
    </w:p>
    <w:p w14:paraId="3CC479A5" w14:textId="77777777" w:rsidR="004365CE" w:rsidRPr="004365CE" w:rsidRDefault="004365CE" w:rsidP="004365C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/>
        </w:rPr>
      </w:pPr>
      <w:r w:rsidRPr="004365CE">
        <w:rPr>
          <w:rFonts w:eastAsia="Times New Roman" w:cs="Times New Roman"/>
          <w:b/>
          <w:bCs/>
          <w:sz w:val="27"/>
          <w:szCs w:val="27"/>
          <w:lang w:val="en-IN" w:eastAsia="en-IN"/>
        </w:rPr>
        <w:t>Formula</w:t>
      </w:r>
    </w:p>
    <w:p w14:paraId="587B8DE0" w14:textId="77777777" w:rsidR="004365CE" w:rsidRPr="004365CE" w:rsidRDefault="004365CE" w:rsidP="004365C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4365CE">
        <w:rPr>
          <w:rFonts w:eastAsia="Times New Roman" w:cs="Times New Roman"/>
          <w:b/>
          <w:bCs/>
          <w:sz w:val="24"/>
          <w:szCs w:val="24"/>
          <w:lang w:val="en-IN" w:eastAsia="en-IN"/>
        </w:rPr>
        <w:t>Velocity = Total Story Points ÷ Number of Sprints</w:t>
      </w:r>
    </w:p>
    <w:p w14:paraId="16FEA989" w14:textId="77777777" w:rsidR="004365CE" w:rsidRPr="004365CE" w:rsidRDefault="004365CE" w:rsidP="004365C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/>
        </w:rPr>
      </w:pPr>
      <w:r w:rsidRPr="004365CE">
        <w:rPr>
          <w:rFonts w:eastAsia="Times New Roman" w:cs="Times New Roman"/>
          <w:b/>
          <w:bCs/>
          <w:sz w:val="27"/>
          <w:szCs w:val="27"/>
          <w:lang w:val="en-IN" w:eastAsia="en-IN"/>
        </w:rPr>
        <w:t>Calculation</w:t>
      </w:r>
    </w:p>
    <w:p w14:paraId="42BABA78" w14:textId="77777777" w:rsidR="004365CE" w:rsidRPr="004365CE" w:rsidRDefault="004365CE" w:rsidP="004365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4365CE">
        <w:rPr>
          <w:rFonts w:eastAsia="Times New Roman" w:cs="Times New Roman"/>
          <w:sz w:val="24"/>
          <w:szCs w:val="24"/>
          <w:lang w:val="en-IN" w:eastAsia="en-IN"/>
        </w:rPr>
        <w:t xml:space="preserve">Total Story Points = </w:t>
      </w:r>
      <w:r w:rsidRPr="004365CE">
        <w:rPr>
          <w:rFonts w:eastAsia="Times New Roman" w:cs="Times New Roman"/>
          <w:b/>
          <w:bCs/>
          <w:sz w:val="24"/>
          <w:szCs w:val="24"/>
          <w:lang w:val="en-IN" w:eastAsia="en-IN"/>
        </w:rPr>
        <w:t>39</w:t>
      </w:r>
    </w:p>
    <w:p w14:paraId="1090754C" w14:textId="77777777" w:rsidR="004365CE" w:rsidRPr="004365CE" w:rsidRDefault="004365CE" w:rsidP="004365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4365CE">
        <w:rPr>
          <w:rFonts w:eastAsia="Times New Roman" w:cs="Times New Roman"/>
          <w:sz w:val="24"/>
          <w:szCs w:val="24"/>
          <w:lang w:val="en-IN" w:eastAsia="en-IN"/>
        </w:rPr>
        <w:t xml:space="preserve">Number of Sprints = </w:t>
      </w:r>
      <w:r w:rsidRPr="004365CE">
        <w:rPr>
          <w:rFonts w:eastAsia="Times New Roman" w:cs="Times New Roman"/>
          <w:b/>
          <w:bCs/>
          <w:sz w:val="24"/>
          <w:szCs w:val="24"/>
          <w:lang w:val="en-IN" w:eastAsia="en-IN"/>
        </w:rPr>
        <w:t>3</w:t>
      </w:r>
    </w:p>
    <w:p w14:paraId="10F0A713" w14:textId="77777777" w:rsidR="004365CE" w:rsidRPr="004365CE" w:rsidRDefault="004365CE" w:rsidP="004365C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IN" w:eastAsia="en-IN"/>
        </w:rPr>
      </w:pPr>
      <w:r w:rsidRPr="004365CE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✅</w:t>
      </w:r>
      <w:r w:rsidRPr="004365CE">
        <w:rPr>
          <w:rFonts w:eastAsia="Times New Roman" w:cs="Times New Roman"/>
          <w:b/>
          <w:bCs/>
          <w:sz w:val="27"/>
          <w:szCs w:val="27"/>
          <w:lang w:val="en-IN" w:eastAsia="en-IN"/>
        </w:rPr>
        <w:t xml:space="preserve"> Velocity</w:t>
      </w:r>
    </w:p>
    <w:p w14:paraId="7B463BCC" w14:textId="77777777" w:rsidR="004365CE" w:rsidRPr="004365CE" w:rsidRDefault="004365CE" w:rsidP="004365C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4365CE">
        <w:rPr>
          <w:rFonts w:eastAsia="Times New Roman" w:cs="Times New Roman"/>
          <w:b/>
          <w:bCs/>
          <w:sz w:val="24"/>
          <w:szCs w:val="24"/>
          <w:lang w:val="en-IN" w:eastAsia="en-IN"/>
        </w:rPr>
        <w:t>Velocity = 39 ÷ 3 = 13 Story Points per Sprint</w:t>
      </w:r>
    </w:p>
    <w:p w14:paraId="5070EE47" w14:textId="77777777" w:rsidR="004365CE" w:rsidRPr="004365CE" w:rsidRDefault="009027EC" w:rsidP="004365CE">
      <w:pPr>
        <w:spacing w:after="0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/>
          <w:noProof/>
          <w:sz w:val="24"/>
          <w:szCs w:val="24"/>
          <w:lang w:val="en-IN" w:eastAsia="en-IN"/>
        </w:rPr>
      </w:r>
      <w:r w:rsidR="009027EC">
        <w:rPr>
          <w:rFonts w:eastAsia="Times New Roman" w:cs="Times New Roman"/>
          <w:noProof/>
          <w:sz w:val="24"/>
          <w:szCs w:val="24"/>
          <w:lang w:val="en-IN" w:eastAsia="en-IN"/>
        </w:rPr>
        <w:pict w14:anchorId="3B5733C2">
          <v:rect id="_x0000_i1029" style="width:0;height:1.5pt" o:hralign="center" o:hrstd="t" o:hr="t" fillcolor="#a0a0a0" stroked="f"/>
        </w:pict>
      </w:r>
    </w:p>
    <w:p w14:paraId="17720CA9" w14:textId="59C93309" w:rsidR="004365CE" w:rsidRPr="00BE4424" w:rsidRDefault="004365CE" w:rsidP="00BE4424">
      <w:pPr>
        <w:rPr>
          <w:b/>
          <w:bCs/>
          <w:sz w:val="28"/>
          <w:szCs w:val="28"/>
          <w:lang w:val="en-IN" w:eastAsia="en-IN"/>
        </w:rPr>
      </w:pPr>
      <w:r w:rsidRPr="00BE4424">
        <w:rPr>
          <w:rFonts w:ascii="Segoe UI Emoji" w:hAnsi="Segoe UI Emoji" w:cs="Segoe UI Emoji"/>
          <w:b/>
          <w:bCs/>
          <w:sz w:val="28"/>
          <w:szCs w:val="28"/>
          <w:lang w:val="en-IN" w:eastAsia="en-IN"/>
        </w:rPr>
        <w:t>🧠</w:t>
      </w:r>
      <w:r w:rsidRPr="00BE4424">
        <w:rPr>
          <w:b/>
          <w:bCs/>
          <w:sz w:val="28"/>
          <w:szCs w:val="28"/>
          <w:lang w:val="en-IN" w:eastAsia="en-IN"/>
        </w:rPr>
        <w:t xml:space="preserve"> Velocity Insight </w:t>
      </w:r>
    </w:p>
    <w:p w14:paraId="0D5C7455" w14:textId="31F29794" w:rsidR="004365CE" w:rsidRPr="00B2493A" w:rsidRDefault="00B2493A" w:rsidP="004365CE">
      <w:pPr>
        <w:spacing w:before="100" w:beforeAutospacing="1" w:after="100" w:afterAutospacing="1" w:line="240" w:lineRule="auto"/>
        <w:rPr>
          <w:rFonts w:eastAsia="Times New Roman" w:cs="Times New Roman"/>
          <w:lang w:val="en-IN" w:eastAsia="en-IN"/>
        </w:rPr>
      </w:pPr>
      <w:r w:rsidRPr="00B2493A">
        <w:rPr>
          <w:rFonts w:eastAsia="Times New Roman" w:cs="Times New Roman"/>
          <w:lang w:eastAsia="en-IN"/>
        </w:rPr>
        <w:t xml:space="preserve">The team maintained an average delivery capacity of </w:t>
      </w:r>
      <w:r w:rsidRPr="00B2493A">
        <w:rPr>
          <w:rFonts w:eastAsia="Times New Roman" w:cs="Times New Roman"/>
          <w:b/>
          <w:bCs/>
          <w:lang w:eastAsia="en-IN"/>
        </w:rPr>
        <w:t>13 story points per sprint</w:t>
      </w:r>
      <w:r w:rsidRPr="00B2493A">
        <w:rPr>
          <w:rFonts w:eastAsia="Times New Roman" w:cs="Times New Roman"/>
          <w:lang w:eastAsia="en-IN"/>
        </w:rPr>
        <w:t>, reflecting steady and manageable sprint execution across all development phases</w:t>
      </w:r>
      <w:r w:rsidR="004365CE" w:rsidRPr="00B2493A">
        <w:rPr>
          <w:rFonts w:eastAsia="Times New Roman" w:cs="Times New Roman"/>
          <w:lang w:val="en-IN" w:eastAsia="en-IN"/>
        </w:rPr>
        <w:t>.</w:t>
      </w:r>
    </w:p>
    <w:p w14:paraId="36923460" w14:textId="77777777" w:rsidR="00A1012A" w:rsidRPr="00BE4424" w:rsidRDefault="00980D76" w:rsidP="00BE4424">
      <w:pPr>
        <w:rPr>
          <w:b/>
          <w:bCs/>
          <w:sz w:val="32"/>
          <w:szCs w:val="32"/>
        </w:rPr>
      </w:pPr>
      <w:r w:rsidRPr="00BE4424">
        <w:rPr>
          <w:b/>
          <w:bCs/>
          <w:sz w:val="32"/>
          <w:szCs w:val="32"/>
        </w:rPr>
        <w:t>Conclusion</w:t>
      </w:r>
    </w:p>
    <w:p w14:paraId="21F00717" w14:textId="23FD1A07" w:rsidR="00A1012A" w:rsidRPr="00BE4424" w:rsidRDefault="002575D0" w:rsidP="002575D0">
      <w:r w:rsidRPr="002575D0">
        <w:t>The structured sprint-based planning approach enabled the team to distribute work efficiently, track progress accurately, and complete all planned tasks within the defined schedule.</w:t>
      </w:r>
    </w:p>
    <w:sectPr w:rsidR="00A1012A" w:rsidRPr="00BE44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E97289"/>
    <w:multiLevelType w:val="multilevel"/>
    <w:tmpl w:val="8B74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344D3"/>
    <w:multiLevelType w:val="hybridMultilevel"/>
    <w:tmpl w:val="09321E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0A0793"/>
    <w:multiLevelType w:val="hybridMultilevel"/>
    <w:tmpl w:val="0DACDC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366463">
    <w:abstractNumId w:val="8"/>
  </w:num>
  <w:num w:numId="2" w16cid:durableId="574125430">
    <w:abstractNumId w:val="6"/>
  </w:num>
  <w:num w:numId="3" w16cid:durableId="784885119">
    <w:abstractNumId w:val="5"/>
  </w:num>
  <w:num w:numId="4" w16cid:durableId="1727409247">
    <w:abstractNumId w:val="4"/>
  </w:num>
  <w:num w:numId="5" w16cid:durableId="1474176937">
    <w:abstractNumId w:val="7"/>
  </w:num>
  <w:num w:numId="6" w16cid:durableId="273638703">
    <w:abstractNumId w:val="3"/>
  </w:num>
  <w:num w:numId="7" w16cid:durableId="1059278830">
    <w:abstractNumId w:val="2"/>
  </w:num>
  <w:num w:numId="8" w16cid:durableId="802885916">
    <w:abstractNumId w:val="1"/>
  </w:num>
  <w:num w:numId="9" w16cid:durableId="744570247">
    <w:abstractNumId w:val="0"/>
  </w:num>
  <w:num w:numId="10" w16cid:durableId="2109689128">
    <w:abstractNumId w:val="9"/>
  </w:num>
  <w:num w:numId="11" w16cid:durableId="1300455725">
    <w:abstractNumId w:val="10"/>
  </w:num>
  <w:num w:numId="12" w16cid:durableId="14020942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75D0"/>
    <w:rsid w:val="0029639D"/>
    <w:rsid w:val="00326F90"/>
    <w:rsid w:val="003D2E0E"/>
    <w:rsid w:val="003F7E78"/>
    <w:rsid w:val="004365CE"/>
    <w:rsid w:val="004469C9"/>
    <w:rsid w:val="0062265C"/>
    <w:rsid w:val="006D7690"/>
    <w:rsid w:val="007343F7"/>
    <w:rsid w:val="00752CD9"/>
    <w:rsid w:val="00897D13"/>
    <w:rsid w:val="008E5B81"/>
    <w:rsid w:val="009027EC"/>
    <w:rsid w:val="0091237E"/>
    <w:rsid w:val="00935D6A"/>
    <w:rsid w:val="00980D76"/>
    <w:rsid w:val="009E2439"/>
    <w:rsid w:val="00A1012A"/>
    <w:rsid w:val="00AA1D8D"/>
    <w:rsid w:val="00B2493A"/>
    <w:rsid w:val="00B47730"/>
    <w:rsid w:val="00B55D0A"/>
    <w:rsid w:val="00BB2BC4"/>
    <w:rsid w:val="00BE4424"/>
    <w:rsid w:val="00C810E9"/>
    <w:rsid w:val="00CB0664"/>
    <w:rsid w:val="00D06BEF"/>
    <w:rsid w:val="00D176D7"/>
    <w:rsid w:val="00E427FA"/>
    <w:rsid w:val="00E70ECD"/>
    <w:rsid w:val="00E92301"/>
    <w:rsid w:val="00F01521"/>
    <w:rsid w:val="00FC693F"/>
    <w:rsid w:val="00FD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1"/>
    <o:shapelayout v:ext="edit">
      <o:idmap v:ext="edit" data="1"/>
    </o:shapelayout>
  </w:shapeDefaults>
  <w:decimalSymbol w:val="."/>
  <w:listSeparator w:val=","/>
  <w14:docId w14:val="3208ED0E"/>
  <w14:defaultImageDpi w14:val="300"/>
  <w15:docId w15:val="{BD84F704-502E-4DCC-9FFC-B2D85A3E4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 Sree</cp:lastModifiedBy>
  <cp:revision>2</cp:revision>
  <dcterms:created xsi:type="dcterms:W3CDTF">2026-02-19T11:59:00Z</dcterms:created>
  <dcterms:modified xsi:type="dcterms:W3CDTF">2026-02-19T11:59:00Z</dcterms:modified>
  <cp:category/>
</cp:coreProperties>
</file>