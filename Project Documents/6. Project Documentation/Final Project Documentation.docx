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0EBA" w14:textId="4E0D84FB" w:rsidR="00CE33B0" w:rsidRPr="00C2575F" w:rsidRDefault="009A3DEC" w:rsidP="00ED3E1A">
      <w:pPr>
        <w:pStyle w:val="IntenseQuote"/>
        <w:pBdr>
          <w:bottom w:val="single" w:sz="4" w:space="0" w:color="4F81BD" w:themeColor="accent1"/>
        </w:pBdr>
        <w:ind w:left="0"/>
        <w:jc w:val="center"/>
        <w:rPr>
          <w:rFonts w:ascii="Times New Roman" w:hAnsi="Times New Roman" w:cs="Times New Roman"/>
          <w:i w:val="0"/>
          <w:sz w:val="36"/>
          <w:szCs w:val="36"/>
        </w:rPr>
      </w:pPr>
      <w:r w:rsidRPr="00C2575F">
        <w:rPr>
          <w:rFonts w:ascii="Times New Roman" w:hAnsi="Times New Roman" w:cs="Times New Roman"/>
          <w:i w:val="0"/>
          <w:sz w:val="36"/>
          <w:szCs w:val="36"/>
        </w:rPr>
        <w:t>PROJECT DOCUMENTATION</w:t>
      </w:r>
    </w:p>
    <w:p w14:paraId="0B9A657E" w14:textId="36E553F6" w:rsidR="006B4603" w:rsidRDefault="00614A89" w:rsidP="00F81798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1075E0">
        <w:rPr>
          <w:rFonts w:ascii="Times New Roman" w:hAnsi="Times New Roman" w:cs="Times New Roman"/>
        </w:rPr>
        <w:t>Introduction</w:t>
      </w:r>
    </w:p>
    <w:p w14:paraId="5D592483" w14:textId="77777777" w:rsidR="00F81798" w:rsidRPr="00530253" w:rsidRDefault="00F81798" w:rsidP="00F81798">
      <w:pPr>
        <w:rPr>
          <w:sz w:val="16"/>
          <w:szCs w:val="16"/>
        </w:rPr>
      </w:pPr>
    </w:p>
    <w:p w14:paraId="25709804" w14:textId="16D2C76E" w:rsidR="00EA5CF5" w:rsidRPr="001075E0" w:rsidRDefault="00B8601A">
      <w:pPr>
        <w:rPr>
          <w:rFonts w:ascii="Times New Roman" w:hAnsi="Times New Roman" w:cs="Times New Roman"/>
        </w:rPr>
      </w:pPr>
      <w:r w:rsidRPr="00D579AA">
        <w:rPr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>Project Title :</w:t>
      </w:r>
      <w:r w:rsidRPr="00D579AA">
        <w:rPr>
          <w:rFonts w:ascii="Times New Roman" w:hAnsi="Times New Roman" w:cs="Times New Roman"/>
          <w:color w:val="4F81BD" w:themeColor="accent1"/>
          <w:sz w:val="24"/>
          <w:szCs w:val="24"/>
        </w:rPr>
        <w:t xml:space="preserve"> </w:t>
      </w:r>
      <w:r w:rsidRPr="00D579AA">
        <w:rPr>
          <w:rFonts w:ascii="Times New Roman" w:hAnsi="Times New Roman" w:cs="Times New Roman"/>
          <w:b/>
          <w:bCs/>
        </w:rPr>
        <w:t>Educational Organisation Using ServiceNow</w:t>
      </w:r>
    </w:p>
    <w:p w14:paraId="6B84A718" w14:textId="77777777" w:rsidR="00EA5CF5" w:rsidRPr="00C2575F" w:rsidRDefault="00B8601A">
      <w:pPr>
        <w:pStyle w:val="Heading2"/>
        <w:rPr>
          <w:rFonts w:ascii="Times New Roman" w:hAnsi="Times New Roman" w:cs="Times New Roman"/>
          <w:i/>
          <w:iCs/>
        </w:rPr>
      </w:pPr>
      <w:r w:rsidRPr="001075E0">
        <w:rPr>
          <w:rFonts w:ascii="Times New Roman" w:hAnsi="Times New Roman" w:cs="Times New Roman"/>
        </w:rPr>
        <w:t>Team Details</w:t>
      </w:r>
    </w:p>
    <w:p w14:paraId="5B0B3529" w14:textId="068BA8FD" w:rsidR="00EA5CF5" w:rsidRPr="001075E0" w:rsidRDefault="00B8601A">
      <w:pPr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 xml:space="preserve">Team Leader: Mulinti </w:t>
      </w:r>
      <w:r w:rsidR="00ED3E1A" w:rsidRPr="001075E0">
        <w:rPr>
          <w:rFonts w:ascii="Times New Roman" w:hAnsi="Times New Roman" w:cs="Times New Roman"/>
        </w:rPr>
        <w:t>Hima Sree</w:t>
      </w:r>
      <w:r w:rsidRPr="001075E0">
        <w:rPr>
          <w:rFonts w:ascii="Times New Roman" w:hAnsi="Times New Roman" w:cs="Times New Roman"/>
        </w:rPr>
        <w:br/>
        <w:t>Team Member: Bukaya Eswar Naik</w:t>
      </w:r>
    </w:p>
    <w:p w14:paraId="58034008" w14:textId="77777777" w:rsidR="00EA5CF5" w:rsidRPr="001075E0" w:rsidRDefault="00B8601A">
      <w:pPr>
        <w:pStyle w:val="Heading1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2. Project Overview</w:t>
      </w:r>
    </w:p>
    <w:p w14:paraId="0FBC6074" w14:textId="77777777" w:rsidR="00EA5CF5" w:rsidRPr="001075E0" w:rsidRDefault="00B8601A">
      <w:pPr>
        <w:pStyle w:val="Heading2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Purpose</w:t>
      </w:r>
    </w:p>
    <w:p w14:paraId="48CD0B0C" w14:textId="77777777" w:rsidR="00EA5CF5" w:rsidRPr="001075E0" w:rsidRDefault="00B8601A" w:rsidP="001370FF">
      <w:pPr>
        <w:jc w:val="both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The purpose of this project is to design and implement a ServiceNow-based application for managing educational organization processes such as admissions and student academic progress. The system reduces manual effort, improves data accuracy, and provides a centralized platform for administrative operations.</w:t>
      </w:r>
    </w:p>
    <w:p w14:paraId="7D2D9B14" w14:textId="77777777" w:rsidR="00EA5CF5" w:rsidRPr="001075E0" w:rsidRDefault="00B8601A">
      <w:pPr>
        <w:pStyle w:val="Heading2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Features</w:t>
      </w:r>
    </w:p>
    <w:p w14:paraId="2D1146CA" w14:textId="77777777" w:rsidR="00367E4A" w:rsidRDefault="00B8601A" w:rsidP="00367E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7E4A">
        <w:rPr>
          <w:rFonts w:ascii="Times New Roman" w:hAnsi="Times New Roman" w:cs="Times New Roman"/>
        </w:rPr>
        <w:t>Custom tables for Salesforce, Admission, and Student Progress</w:t>
      </w:r>
    </w:p>
    <w:p w14:paraId="55D8ADA1" w14:textId="77777777" w:rsidR="00367E4A" w:rsidRDefault="00B8601A" w:rsidP="00367E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7E4A">
        <w:rPr>
          <w:rFonts w:ascii="Times New Roman" w:hAnsi="Times New Roman" w:cs="Times New Roman"/>
        </w:rPr>
        <w:t>Automated number generation using Number Maintenance</w:t>
      </w:r>
    </w:p>
    <w:p w14:paraId="3C74E197" w14:textId="77777777" w:rsidR="00367E4A" w:rsidRDefault="00B8601A" w:rsidP="00367E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7E4A">
        <w:rPr>
          <w:rFonts w:ascii="Times New Roman" w:hAnsi="Times New Roman" w:cs="Times New Roman"/>
        </w:rPr>
        <w:t>Dynamic forms with structured layouts</w:t>
      </w:r>
    </w:p>
    <w:p w14:paraId="1A159571" w14:textId="77777777" w:rsidR="00367E4A" w:rsidRDefault="00B8601A" w:rsidP="00367E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7E4A">
        <w:rPr>
          <w:rFonts w:ascii="Times New Roman" w:hAnsi="Times New Roman" w:cs="Times New Roman"/>
        </w:rPr>
        <w:t>Auto-population of fields using Client Scripts</w:t>
      </w:r>
    </w:p>
    <w:p w14:paraId="63D98C8E" w14:textId="77777777" w:rsidR="00367E4A" w:rsidRDefault="00B8601A" w:rsidP="00367E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7E4A">
        <w:rPr>
          <w:rFonts w:ascii="Times New Roman" w:hAnsi="Times New Roman" w:cs="Times New Roman"/>
        </w:rPr>
        <w:t>Automatic calculation of total marks, percentage, and result</w:t>
      </w:r>
    </w:p>
    <w:p w14:paraId="59A358A8" w14:textId="1E454E4C" w:rsidR="00EA5CF5" w:rsidRPr="00367E4A" w:rsidRDefault="00B8601A" w:rsidP="00367E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67E4A">
        <w:rPr>
          <w:rFonts w:ascii="Times New Roman" w:hAnsi="Times New Roman" w:cs="Times New Roman"/>
        </w:rPr>
        <w:t xml:space="preserve"> Process Flow Formatter for tracking admission status</w:t>
      </w:r>
    </w:p>
    <w:p w14:paraId="6A8D11C0" w14:textId="77777777" w:rsidR="00EA5CF5" w:rsidRPr="001075E0" w:rsidRDefault="00B8601A">
      <w:pPr>
        <w:pStyle w:val="Heading1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3. Architecture</w:t>
      </w:r>
    </w:p>
    <w:p w14:paraId="48A0DC30" w14:textId="77777777" w:rsidR="00AE6EB6" w:rsidRDefault="00B8601A" w:rsidP="00AE6E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E6EB6">
        <w:rPr>
          <w:rFonts w:ascii="Times New Roman" w:hAnsi="Times New Roman" w:cs="Times New Roman"/>
          <w:b/>
          <w:bCs/>
        </w:rPr>
        <w:t>Frontend:</w:t>
      </w:r>
      <w:r w:rsidRPr="00AE6EB6">
        <w:rPr>
          <w:rFonts w:ascii="Times New Roman" w:hAnsi="Times New Roman" w:cs="Times New Roman"/>
        </w:rPr>
        <w:t xml:space="preserve"> Built using ServiceNow Form Design and Layout tools for responsive forms.</w:t>
      </w:r>
    </w:p>
    <w:p w14:paraId="3442B081" w14:textId="77777777" w:rsidR="00AE6EB6" w:rsidRDefault="00B8601A" w:rsidP="00AE6E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E6EB6">
        <w:rPr>
          <w:rFonts w:ascii="Times New Roman" w:hAnsi="Times New Roman" w:cs="Times New Roman"/>
          <w:b/>
          <w:bCs/>
        </w:rPr>
        <w:t>Backend:</w:t>
      </w:r>
      <w:r w:rsidRPr="00AE6EB6">
        <w:rPr>
          <w:rFonts w:ascii="Times New Roman" w:hAnsi="Times New Roman" w:cs="Times New Roman"/>
        </w:rPr>
        <w:t xml:space="preserve"> Logic implemented via Client Scripts (onChange and onLoad).</w:t>
      </w:r>
    </w:p>
    <w:p w14:paraId="40EEE218" w14:textId="346F7E07" w:rsidR="00EA5CF5" w:rsidRPr="00AE6EB6" w:rsidRDefault="00B8601A" w:rsidP="00AE6E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E6EB6">
        <w:rPr>
          <w:rFonts w:ascii="Times New Roman" w:hAnsi="Times New Roman" w:cs="Times New Roman"/>
          <w:b/>
          <w:bCs/>
        </w:rPr>
        <w:t>Database:</w:t>
      </w:r>
      <w:r w:rsidRPr="00AE6EB6">
        <w:rPr>
          <w:rFonts w:ascii="Times New Roman" w:hAnsi="Times New Roman" w:cs="Times New Roman"/>
        </w:rPr>
        <w:t xml:space="preserve"> Three primary tables – Salesforce, Admission, and Student Progress – linked using reference relationships.</w:t>
      </w:r>
    </w:p>
    <w:p w14:paraId="2764896A" w14:textId="77777777" w:rsidR="00EA5CF5" w:rsidRPr="001075E0" w:rsidRDefault="00B8601A">
      <w:pPr>
        <w:pStyle w:val="Heading1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4. Setup Instructions</w:t>
      </w:r>
    </w:p>
    <w:p w14:paraId="56F8610D" w14:textId="77777777" w:rsidR="00EA5CF5" w:rsidRPr="001075E0" w:rsidRDefault="00B8601A">
      <w:pPr>
        <w:pStyle w:val="Heading2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Prerequisites</w:t>
      </w:r>
    </w:p>
    <w:p w14:paraId="11B01CBF" w14:textId="77777777" w:rsidR="00EA5CF5" w:rsidRPr="001075E0" w:rsidRDefault="00B8601A">
      <w:pPr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• ServiceNow Personal Developer Instance</w:t>
      </w:r>
      <w:r w:rsidRPr="001075E0">
        <w:rPr>
          <w:rFonts w:ascii="Times New Roman" w:hAnsi="Times New Roman" w:cs="Times New Roman"/>
        </w:rPr>
        <w:br/>
        <w:t>• Internet Browser</w:t>
      </w:r>
      <w:r w:rsidRPr="001075E0">
        <w:rPr>
          <w:rFonts w:ascii="Times New Roman" w:hAnsi="Times New Roman" w:cs="Times New Roman"/>
        </w:rPr>
        <w:br/>
        <w:t>• Basic knowledge of ServiceNow Administration</w:t>
      </w:r>
    </w:p>
    <w:p w14:paraId="2C4B89E1" w14:textId="77777777" w:rsidR="00EA5CF5" w:rsidRPr="001075E0" w:rsidRDefault="00B8601A">
      <w:pPr>
        <w:pStyle w:val="Heading2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lastRenderedPageBreak/>
        <w:t>Installation / Setup</w:t>
      </w:r>
    </w:p>
    <w:p w14:paraId="68F542F2" w14:textId="77777777" w:rsidR="00EA5CF5" w:rsidRPr="001075E0" w:rsidRDefault="00B8601A">
      <w:pPr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1. Create a ServiceNow Personal Developer Instance</w:t>
      </w:r>
      <w:r w:rsidRPr="001075E0">
        <w:rPr>
          <w:rFonts w:ascii="Times New Roman" w:hAnsi="Times New Roman" w:cs="Times New Roman"/>
        </w:rPr>
        <w:br/>
        <w:t>2. Log in with administrator credentials</w:t>
      </w:r>
      <w:r w:rsidRPr="001075E0">
        <w:rPr>
          <w:rFonts w:ascii="Times New Roman" w:hAnsi="Times New Roman" w:cs="Times New Roman"/>
        </w:rPr>
        <w:br/>
        <w:t>3. Create an Update Set for the project</w:t>
      </w:r>
      <w:r w:rsidRPr="001075E0">
        <w:rPr>
          <w:rFonts w:ascii="Times New Roman" w:hAnsi="Times New Roman" w:cs="Times New Roman"/>
        </w:rPr>
        <w:br/>
        <w:t>4. Configure custom tables and fields</w:t>
      </w:r>
      <w:r w:rsidRPr="001075E0">
        <w:rPr>
          <w:rFonts w:ascii="Times New Roman" w:hAnsi="Times New Roman" w:cs="Times New Roman"/>
        </w:rPr>
        <w:br/>
        <w:t>5. Design forms and layouts</w:t>
      </w:r>
      <w:r w:rsidRPr="001075E0">
        <w:rPr>
          <w:rFonts w:ascii="Times New Roman" w:hAnsi="Times New Roman" w:cs="Times New Roman"/>
        </w:rPr>
        <w:br/>
        <w:t>6. Implement process flows and client scripts</w:t>
      </w:r>
    </w:p>
    <w:p w14:paraId="24161F53" w14:textId="77777777" w:rsidR="00EA5CF5" w:rsidRPr="001075E0" w:rsidRDefault="00B8601A">
      <w:pPr>
        <w:pStyle w:val="Heading1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5. Folder Structure</w:t>
      </w:r>
    </w:p>
    <w:p w14:paraId="5C7F3085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├──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Data Model (Tables)</w:t>
      </w:r>
    </w:p>
    <w:p w14:paraId="16753ADB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  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├──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📄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Salesforce [u_salesforce]</w:t>
      </w:r>
    </w:p>
    <w:p w14:paraId="2A5FA38D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  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├──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📄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Admission [u_admission]</w:t>
      </w:r>
    </w:p>
    <w:p w14:paraId="32121058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  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└──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📄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Student Progress [u_student_progress]</w:t>
      </w:r>
    </w:p>
    <w:p w14:paraId="7A09DBAE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├──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Forms &amp; UI</w:t>
      </w:r>
    </w:p>
    <w:p w14:paraId="673D88A3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  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├──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📋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Form Design (Salesforce)</w:t>
      </w:r>
    </w:p>
    <w:p w14:paraId="3EAFBABE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  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├──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📋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Form Design (Admission)</w:t>
      </w:r>
    </w:p>
    <w:p w14:paraId="769BE994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  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├──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📋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Form Design (Student Progress)</w:t>
      </w:r>
    </w:p>
    <w:p w14:paraId="565CDBCF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  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└──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📈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Process Flow Formatter (Admission)</w:t>
      </w:r>
    </w:p>
    <w:p w14:paraId="43697695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├──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Client Side Logic (Client Scripts)</w:t>
      </w:r>
    </w:p>
    <w:p w14:paraId="3FF6F890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  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├──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📜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Auto-Generate Admission Number (onLoad)</w:t>
      </w:r>
    </w:p>
    <w:p w14:paraId="00AA7C44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  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├──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📜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Auto-Populate Student Data (onChange)</w:t>
      </w:r>
    </w:p>
    <w:p w14:paraId="276DE8EA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  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├──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📜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Calculate Marks &amp; Results (onChange)</w:t>
      </w:r>
    </w:p>
    <w:p w14:paraId="3E8D12EE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  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├──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📜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Address Auto-fill based on PIN (onChange)</w:t>
      </w:r>
    </w:p>
    <w:p w14:paraId="451C0319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  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└──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📜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Alert on Submission (onSubmit)</w:t>
      </w:r>
    </w:p>
    <w:p w14:paraId="5EAFB4F1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└──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📂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Security &amp; Access</w:t>
      </w:r>
    </w:p>
    <w:p w14:paraId="15BD59BF" w14:textId="77777777" w:rsidR="00157770" w:rsidRPr="00157770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   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├──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📜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Disable Fields After Finalization (onChange)</w:t>
      </w:r>
    </w:p>
    <w:p w14:paraId="505021B4" w14:textId="5139821A" w:rsidR="00B20D87" w:rsidRDefault="00157770" w:rsidP="00130493">
      <w:pPr>
        <w:pStyle w:val="Heading1"/>
        <w:spacing w:before="0" w:line="240" w:lineRule="auto"/>
        <w:ind w:left="720" w:hanging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   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>└──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</w:t>
      </w:r>
      <w:r w:rsidRPr="00157770">
        <w:rPr>
          <w:rFonts w:ascii="Segoe UI Emoji" w:eastAsiaTheme="minorEastAsia" w:hAnsi="Segoe UI Emoji" w:cs="Segoe UI Emoji"/>
          <w:b w:val="0"/>
          <w:bCs w:val="0"/>
          <w:color w:val="auto"/>
          <w:sz w:val="22"/>
          <w:szCs w:val="22"/>
        </w:rPr>
        <w:t>📜</w:t>
      </w:r>
      <w:r w:rsidRPr="00157770">
        <w:rPr>
          <w:rFonts w:ascii="Times New Roman" w:eastAsiaTheme="minorEastAsia" w:hAnsi="Times New Roman" w:cs="Times New Roman" w:hint="eastAsia"/>
          <w:b w:val="0"/>
          <w:bCs w:val="0"/>
          <w:color w:val="auto"/>
          <w:sz w:val="22"/>
          <w:szCs w:val="22"/>
        </w:rPr>
        <w:t xml:space="preserve"> Role-Based Access</w:t>
      </w:r>
      <w:r w:rsidR="00247E6C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 Controls(ACLs)</w:t>
      </w:r>
    </w:p>
    <w:p w14:paraId="7A7D775D" w14:textId="152BE72B" w:rsidR="00EA5CF5" w:rsidRPr="001075E0" w:rsidRDefault="00B8601A" w:rsidP="00157770">
      <w:pPr>
        <w:pStyle w:val="Heading1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6. Running the Application</w:t>
      </w:r>
    </w:p>
    <w:p w14:paraId="3A591F00" w14:textId="77777777" w:rsidR="00EA5CF5" w:rsidRPr="001075E0" w:rsidRDefault="00B8601A">
      <w:pPr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 xml:space="preserve">The application runs on the </w:t>
      </w:r>
      <w:r w:rsidRPr="00E948CF">
        <w:rPr>
          <w:rFonts w:ascii="Times New Roman" w:hAnsi="Times New Roman" w:cs="Times New Roman"/>
          <w:b/>
          <w:bCs/>
        </w:rPr>
        <w:t>ServiceNow cloud platform</w:t>
      </w:r>
      <w:r w:rsidRPr="001075E0">
        <w:rPr>
          <w:rFonts w:ascii="Times New Roman" w:hAnsi="Times New Roman" w:cs="Times New Roman"/>
        </w:rPr>
        <w:t>. Users can access it by logging into the ServiceNow instance URL and navigating to the configured application modules.</w:t>
      </w:r>
    </w:p>
    <w:p w14:paraId="0807125A" w14:textId="77777777" w:rsidR="00EA5CF5" w:rsidRPr="001075E0" w:rsidRDefault="00B8601A">
      <w:pPr>
        <w:pStyle w:val="Heading1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7. API Documentation</w:t>
      </w:r>
    </w:p>
    <w:p w14:paraId="1257C7E3" w14:textId="77777777" w:rsidR="00EA5CF5" w:rsidRPr="001075E0" w:rsidRDefault="00B8601A">
      <w:pPr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 xml:space="preserve">The project uses </w:t>
      </w:r>
      <w:r w:rsidRPr="00E948CF">
        <w:rPr>
          <w:rFonts w:ascii="Times New Roman" w:hAnsi="Times New Roman" w:cs="Times New Roman"/>
          <w:b/>
          <w:bCs/>
        </w:rPr>
        <w:t>ServiceNow Table APIs</w:t>
      </w:r>
      <w:r w:rsidRPr="001075E0">
        <w:rPr>
          <w:rFonts w:ascii="Times New Roman" w:hAnsi="Times New Roman" w:cs="Times New Roman"/>
        </w:rPr>
        <w:t xml:space="preserve"> for internal data handling. These APIs support secure CRUD operations within the platform.</w:t>
      </w:r>
    </w:p>
    <w:p w14:paraId="4C9C03FD" w14:textId="77777777" w:rsidR="00EA5CF5" w:rsidRPr="001075E0" w:rsidRDefault="00B8601A">
      <w:pPr>
        <w:pStyle w:val="Heading1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8. Authentication</w:t>
      </w:r>
    </w:p>
    <w:p w14:paraId="1851E76A" w14:textId="77777777" w:rsidR="00EA5CF5" w:rsidRPr="001075E0" w:rsidRDefault="00B8601A">
      <w:pPr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 xml:space="preserve">Authentication and authorization are handled through </w:t>
      </w:r>
      <w:r w:rsidRPr="00375287">
        <w:rPr>
          <w:rFonts w:ascii="Times New Roman" w:hAnsi="Times New Roman" w:cs="Times New Roman"/>
          <w:b/>
          <w:bCs/>
        </w:rPr>
        <w:t>ServiceNow role-based access control</w:t>
      </w:r>
      <w:r w:rsidRPr="001075E0">
        <w:rPr>
          <w:rFonts w:ascii="Times New Roman" w:hAnsi="Times New Roman" w:cs="Times New Roman"/>
        </w:rPr>
        <w:t>. Users log in with credentials, and access is assigned based on roles.</w:t>
      </w:r>
    </w:p>
    <w:p w14:paraId="19279392" w14:textId="77777777" w:rsidR="00EA5CF5" w:rsidRPr="001075E0" w:rsidRDefault="00B8601A">
      <w:pPr>
        <w:pStyle w:val="Heading1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lastRenderedPageBreak/>
        <w:t>9. User Interface</w:t>
      </w:r>
    </w:p>
    <w:p w14:paraId="1E54F526" w14:textId="77777777" w:rsidR="00EA5CF5" w:rsidRDefault="00B8601A">
      <w:pPr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• Custom forms for Salesforce, Admission, and Student Progress</w:t>
      </w:r>
      <w:r w:rsidRPr="001075E0">
        <w:rPr>
          <w:rFonts w:ascii="Times New Roman" w:hAnsi="Times New Roman" w:cs="Times New Roman"/>
        </w:rPr>
        <w:br/>
        <w:t>• Process Flow Formatter for admission tracking</w:t>
      </w:r>
      <w:r w:rsidRPr="001075E0">
        <w:rPr>
          <w:rFonts w:ascii="Times New Roman" w:hAnsi="Times New Roman" w:cs="Times New Roman"/>
        </w:rPr>
        <w:br/>
        <w:t>• Auto-calculated and read-only fields</w:t>
      </w:r>
    </w:p>
    <w:p w14:paraId="0145593C" w14:textId="43CDF872" w:rsidR="00445937" w:rsidRPr="001075E0" w:rsidRDefault="00445937" w:rsidP="00803B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C1175D" wp14:editId="5A8694AA">
            <wp:extent cx="5481417" cy="2013045"/>
            <wp:effectExtent l="0" t="0" r="5080" b="6350"/>
            <wp:docPr id="100513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35806" name="Picture 10051358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F0E0" w14:textId="1E031B1A" w:rsidR="000709DA" w:rsidRDefault="003526DF" w:rsidP="002D4E22">
      <w:pPr>
        <w:pStyle w:val="NoSpacing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68BB9FC5" wp14:editId="08BE03FE">
            <wp:simplePos x="0" y="0"/>
            <wp:positionH relativeFrom="column">
              <wp:posOffset>-1905</wp:posOffset>
            </wp:positionH>
            <wp:positionV relativeFrom="paragraph">
              <wp:posOffset>321945</wp:posOffset>
            </wp:positionV>
            <wp:extent cx="5486400" cy="2252980"/>
            <wp:effectExtent l="0" t="0" r="0" b="0"/>
            <wp:wrapTopAndBottom/>
            <wp:docPr id="11636850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85024" name="Picture 11636850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709DA" w:rsidRPr="000709DA">
        <w:rPr>
          <w:rFonts w:ascii="Times New Roman" w:hAnsi="Times New Roman" w:cs="Times New Roman"/>
          <w:i/>
          <w:iCs/>
        </w:rPr>
        <w:t>Fig 1: Application Navigator showing custom modules and table structure.</w:t>
      </w:r>
    </w:p>
    <w:p w14:paraId="3FAD16E2" w14:textId="37B1B19F" w:rsidR="000709DA" w:rsidRPr="002535FD" w:rsidRDefault="00497ACE" w:rsidP="0043621A">
      <w:pPr>
        <w:pStyle w:val="Heading1"/>
        <w:spacing w:line="240" w:lineRule="auto"/>
        <w:jc w:val="center"/>
        <w:rPr>
          <w:rFonts w:ascii="Times New Roman" w:hAnsi="Times New Roman" w:cs="Times New Roman"/>
          <w:i/>
          <w:iCs/>
          <w:color w:val="000000" w:themeColor="text1"/>
        </w:rPr>
      </w:pPr>
      <w:r w:rsidRPr="00CE5618"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  <w:t>Fig 2: Admission form highlighting the Process Flow Formatter</w:t>
      </w:r>
      <w:r w:rsidRPr="00497ACE">
        <w:rPr>
          <w:rFonts w:ascii="Times New Roman" w:hAnsi="Times New Roman" w:cs="Times New Roman"/>
          <w:b w:val="0"/>
          <w:bCs w:val="0"/>
          <w:i/>
          <w:iCs/>
        </w:rPr>
        <w:t>.</w:t>
      </w:r>
    </w:p>
    <w:p w14:paraId="3C4D739E" w14:textId="523557B0" w:rsidR="00EA5CF5" w:rsidRPr="001075E0" w:rsidRDefault="00B8601A">
      <w:pPr>
        <w:pStyle w:val="Heading1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10. Testing</w:t>
      </w:r>
    </w:p>
    <w:p w14:paraId="65D707A1" w14:textId="77777777" w:rsidR="00462CFC" w:rsidRDefault="00B8601A" w:rsidP="000F56D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0F56D8">
        <w:rPr>
          <w:rFonts w:ascii="Times New Roman" w:hAnsi="Times New Roman" w:cs="Times New Roman"/>
        </w:rPr>
        <w:t>Testing ensured accurate auto-population of fields</w:t>
      </w:r>
    </w:p>
    <w:p w14:paraId="3EC3357B" w14:textId="77777777" w:rsidR="00462CFC" w:rsidRDefault="00462CFC" w:rsidP="000F56D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0F56D8">
        <w:rPr>
          <w:rFonts w:ascii="Times New Roman" w:hAnsi="Times New Roman" w:cs="Times New Roman"/>
        </w:rPr>
        <w:t>orrect calculation of marks and results</w:t>
      </w:r>
    </w:p>
    <w:p w14:paraId="0352D11F" w14:textId="77777777" w:rsidR="00462CFC" w:rsidRDefault="00462CFC" w:rsidP="000F56D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</w:t>
      </w:r>
      <w:r w:rsidRPr="000F56D8">
        <w:rPr>
          <w:rFonts w:ascii="Times New Roman" w:hAnsi="Times New Roman" w:cs="Times New Roman"/>
        </w:rPr>
        <w:t>oper disabling of calculated fields</w:t>
      </w:r>
    </w:p>
    <w:p w14:paraId="025952D0" w14:textId="0AF995D6" w:rsidR="00EA5CF5" w:rsidRPr="000F56D8" w:rsidRDefault="00462CFC" w:rsidP="000F56D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0F56D8">
        <w:rPr>
          <w:rFonts w:ascii="Times New Roman" w:hAnsi="Times New Roman" w:cs="Times New Roman"/>
        </w:rPr>
        <w:t>mooth functioning of process flow stages</w:t>
      </w:r>
    </w:p>
    <w:p w14:paraId="36DF1164" w14:textId="77777777" w:rsidR="000F56D8" w:rsidRPr="001075E0" w:rsidRDefault="000F56D8">
      <w:pPr>
        <w:rPr>
          <w:rFonts w:ascii="Times New Roman" w:hAnsi="Times New Roman" w:cs="Times New Roman"/>
        </w:rPr>
      </w:pPr>
    </w:p>
    <w:p w14:paraId="1CD157D9" w14:textId="4983C47D" w:rsidR="00C5509A" w:rsidRDefault="00B8601A" w:rsidP="00C5509A">
      <w:pPr>
        <w:pStyle w:val="Heading1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lastRenderedPageBreak/>
        <w:t>11. Screenshots or Demo</w:t>
      </w:r>
    </w:p>
    <w:p w14:paraId="2E6DA2E9" w14:textId="26DC4511" w:rsidR="00462CFC" w:rsidRPr="0048057C" w:rsidRDefault="00CA30C0" w:rsidP="0048057C">
      <w:pPr>
        <w:pStyle w:val="Heading1"/>
        <w:spacing w:before="0" w:line="240" w:lineRule="auto"/>
        <w:jc w:val="center"/>
        <w:rPr>
          <w:rFonts w:ascii="Times New Roman" w:hAnsi="Times New Roman" w:cs="Times New Roman"/>
          <w:b w:val="0"/>
          <w:bCs w:val="0"/>
          <w:i/>
          <w:iCs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08BBC8BF" wp14:editId="7CBFCD46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5486400" cy="1680210"/>
            <wp:effectExtent l="0" t="0" r="0" b="0"/>
            <wp:wrapTopAndBottom/>
            <wp:docPr id="1881817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17926" name="Picture 18818179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57C" w:rsidRPr="0048057C">
        <w:rPr>
          <w:rFonts w:ascii="Times New Roman" w:hAnsi="Times New Roman" w:cs="Times New Roman"/>
          <w:i/>
          <w:iCs/>
        </w:rPr>
        <w:t xml:space="preserve"> </w:t>
      </w:r>
      <w:r w:rsidR="0048057C" w:rsidRPr="0048057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2"/>
          <w:szCs w:val="22"/>
        </w:rPr>
        <w:t>Fig 3: Salesforce master form for student record creation.</w:t>
      </w:r>
    </w:p>
    <w:p w14:paraId="2E5DD67B" w14:textId="77777777" w:rsidR="004B6487" w:rsidRDefault="00155BA0" w:rsidP="004B6487">
      <w:pP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  <w:noProof/>
        </w:rPr>
        <w:drawing>
          <wp:anchor distT="0" distB="0" distL="114300" distR="114300" simplePos="0" relativeHeight="251658242" behindDoc="0" locked="0" layoutInCell="1" allowOverlap="1" wp14:anchorId="2FD3871C" wp14:editId="6532E41F">
            <wp:simplePos x="0" y="0"/>
            <wp:positionH relativeFrom="column">
              <wp:posOffset>0</wp:posOffset>
            </wp:positionH>
            <wp:positionV relativeFrom="paragraph">
              <wp:posOffset>182245</wp:posOffset>
            </wp:positionV>
            <wp:extent cx="5486400" cy="2307590"/>
            <wp:effectExtent l="0" t="0" r="0" b="0"/>
            <wp:wrapTopAndBottom/>
            <wp:docPr id="877793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93824" name="Picture 8777938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08DB">
        <w:rPr>
          <w:rFonts w:ascii="Times New Roman" w:hAnsi="Times New Roman" w:cs="Times New Roman"/>
          <w:i/>
          <w:iCs/>
        </w:rPr>
        <w:br/>
        <w:t xml:space="preserve">Fig </w:t>
      </w:r>
      <w:r w:rsidR="000D7D9F" w:rsidRPr="006F08DB">
        <w:rPr>
          <w:rFonts w:ascii="Times New Roman" w:hAnsi="Times New Roman" w:cs="Times New Roman"/>
          <w:i/>
          <w:iCs/>
        </w:rPr>
        <w:t>4</w:t>
      </w:r>
      <w:r w:rsidRPr="006F08DB">
        <w:rPr>
          <w:rFonts w:ascii="Times New Roman" w:hAnsi="Times New Roman" w:cs="Times New Roman"/>
          <w:i/>
          <w:iCs/>
        </w:rPr>
        <w:t>: Live Admission form with auto-populated data.</w:t>
      </w:r>
    </w:p>
    <w:p w14:paraId="303B0AD1" w14:textId="77777777" w:rsidR="00A1477A" w:rsidRDefault="00104535" w:rsidP="00A1477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8362C50" wp14:editId="3BCE140D">
            <wp:extent cx="5486400" cy="2614295"/>
            <wp:effectExtent l="0" t="0" r="0" b="0"/>
            <wp:docPr id="976898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98036" name="Picture 97689803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8DB">
        <w:rPr>
          <w:rFonts w:ascii="Times New Roman" w:hAnsi="Times New Roman" w:cs="Times New Roman"/>
          <w:i/>
          <w:iCs/>
        </w:rPr>
        <w:br/>
        <w:t xml:space="preserve">Fig </w:t>
      </w:r>
      <w:r w:rsidR="006F08DB" w:rsidRPr="006F08DB">
        <w:rPr>
          <w:rFonts w:ascii="Times New Roman" w:hAnsi="Times New Roman" w:cs="Times New Roman"/>
          <w:i/>
          <w:iCs/>
        </w:rPr>
        <w:t>5</w:t>
      </w:r>
      <w:r w:rsidRPr="006F08DB">
        <w:rPr>
          <w:rFonts w:ascii="Times New Roman" w:hAnsi="Times New Roman" w:cs="Times New Roman"/>
          <w:i/>
          <w:iCs/>
        </w:rPr>
        <w:t>: Student Progress record with automated result calculations.</w:t>
      </w:r>
    </w:p>
    <w:p w14:paraId="74003F19" w14:textId="607432B6" w:rsidR="00EA5CF5" w:rsidRPr="00D0754F" w:rsidRDefault="00B8601A" w:rsidP="00A1477A">
      <w:pPr>
        <w:rPr>
          <w:rStyle w:val="Hyperlink"/>
        </w:rPr>
      </w:pPr>
      <w:r w:rsidRPr="00375287">
        <w:rPr>
          <w:rFonts w:ascii="Times New Roman" w:hAnsi="Times New Roman" w:cs="Times New Roman"/>
          <w:b/>
          <w:bCs/>
        </w:rPr>
        <w:lastRenderedPageBreak/>
        <w:t>Demo Link:</w:t>
      </w:r>
      <w:r w:rsidRPr="001075E0">
        <w:rPr>
          <w:rFonts w:ascii="Times New Roman" w:hAnsi="Times New Roman" w:cs="Times New Roman"/>
        </w:rPr>
        <w:br/>
      </w:r>
      <w:hyperlink r:id="rId11" w:history="1">
        <w:r w:rsidR="00D0754F" w:rsidRPr="001D1BC8">
          <w:rPr>
            <w:rStyle w:val="Hyperlink"/>
          </w:rPr>
          <w:t>https://drive.google.com/file/d/14ZHvtxgxkd6MDguu4SVrPP91UKxo9Vjn/view?usp=drivesdk</w:t>
        </w:r>
      </w:hyperlink>
    </w:p>
    <w:p w14:paraId="48819E2A" w14:textId="77777777" w:rsidR="00EA5CF5" w:rsidRPr="001075E0" w:rsidRDefault="00B8601A">
      <w:pPr>
        <w:pStyle w:val="Heading1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12. Known Issues</w:t>
      </w:r>
    </w:p>
    <w:p w14:paraId="2F9D834E" w14:textId="77777777" w:rsidR="00EA5CF5" w:rsidRPr="001075E0" w:rsidRDefault="00B8601A">
      <w:pPr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• Advanced UI customization is limited</w:t>
      </w:r>
      <w:r w:rsidRPr="001075E0">
        <w:rPr>
          <w:rFonts w:ascii="Times New Roman" w:hAnsi="Times New Roman" w:cs="Times New Roman"/>
        </w:rPr>
        <w:br/>
        <w:t>• Requires stable internet connectivity</w:t>
      </w:r>
      <w:r w:rsidRPr="001075E0">
        <w:rPr>
          <w:rFonts w:ascii="Times New Roman" w:hAnsi="Times New Roman" w:cs="Times New Roman"/>
        </w:rPr>
        <w:br/>
        <w:t>• Basic ServiceNow knowledge is required</w:t>
      </w:r>
    </w:p>
    <w:p w14:paraId="48C31D34" w14:textId="77777777" w:rsidR="00EA5CF5" w:rsidRPr="001075E0" w:rsidRDefault="00B8601A">
      <w:pPr>
        <w:pStyle w:val="Heading1"/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13. Future Enhancements</w:t>
      </w:r>
    </w:p>
    <w:p w14:paraId="004433E1" w14:textId="77777777" w:rsidR="00EA5CF5" w:rsidRPr="001075E0" w:rsidRDefault="00B8601A">
      <w:pPr>
        <w:rPr>
          <w:rFonts w:ascii="Times New Roman" w:hAnsi="Times New Roman" w:cs="Times New Roman"/>
        </w:rPr>
      </w:pPr>
      <w:r w:rsidRPr="001075E0">
        <w:rPr>
          <w:rFonts w:ascii="Times New Roman" w:hAnsi="Times New Roman" w:cs="Times New Roman"/>
        </w:rPr>
        <w:t>• Integration with notification services</w:t>
      </w:r>
      <w:r w:rsidRPr="001075E0">
        <w:rPr>
          <w:rFonts w:ascii="Times New Roman" w:hAnsi="Times New Roman" w:cs="Times New Roman"/>
        </w:rPr>
        <w:br/>
        <w:t>• Dashboard and reporting features</w:t>
      </w:r>
      <w:r w:rsidRPr="001075E0">
        <w:rPr>
          <w:rFonts w:ascii="Times New Roman" w:hAnsi="Times New Roman" w:cs="Times New Roman"/>
        </w:rPr>
        <w:br/>
        <w:t>• Role-based portals for students and faculty</w:t>
      </w:r>
      <w:r w:rsidRPr="001075E0">
        <w:rPr>
          <w:rFonts w:ascii="Times New Roman" w:hAnsi="Times New Roman" w:cs="Times New Roman"/>
        </w:rPr>
        <w:br/>
      </w:r>
      <w:r w:rsidRPr="001075E0">
        <w:rPr>
          <w:rFonts w:ascii="Times New Roman" w:hAnsi="Times New Roman" w:cs="Times New Roman"/>
        </w:rPr>
        <w:t>• Additional academic management modules</w:t>
      </w:r>
    </w:p>
    <w:sectPr w:rsidR="00EA5CF5" w:rsidRPr="001075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533797"/>
    <w:multiLevelType w:val="hybridMultilevel"/>
    <w:tmpl w:val="C4D81E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F31590"/>
    <w:multiLevelType w:val="hybridMultilevel"/>
    <w:tmpl w:val="C84A6A1A"/>
    <w:lvl w:ilvl="0" w:tplc="1302B84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F57CEA"/>
    <w:multiLevelType w:val="hybridMultilevel"/>
    <w:tmpl w:val="0D105C4A"/>
    <w:lvl w:ilvl="0" w:tplc="1302B84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D1575"/>
    <w:multiLevelType w:val="hybridMultilevel"/>
    <w:tmpl w:val="BB3A20C8"/>
    <w:lvl w:ilvl="0" w:tplc="1302B84E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962E4D"/>
    <w:multiLevelType w:val="hybridMultilevel"/>
    <w:tmpl w:val="D3BA48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C453C0"/>
    <w:multiLevelType w:val="hybridMultilevel"/>
    <w:tmpl w:val="6EE6E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B763BC"/>
    <w:multiLevelType w:val="hybridMultilevel"/>
    <w:tmpl w:val="80500E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251408">
    <w:abstractNumId w:val="8"/>
  </w:num>
  <w:num w:numId="2" w16cid:durableId="385378311">
    <w:abstractNumId w:val="6"/>
  </w:num>
  <w:num w:numId="3" w16cid:durableId="1021318735">
    <w:abstractNumId w:val="5"/>
  </w:num>
  <w:num w:numId="4" w16cid:durableId="130221490">
    <w:abstractNumId w:val="4"/>
  </w:num>
  <w:num w:numId="5" w16cid:durableId="1764380509">
    <w:abstractNumId w:val="7"/>
  </w:num>
  <w:num w:numId="6" w16cid:durableId="1411462753">
    <w:abstractNumId w:val="3"/>
  </w:num>
  <w:num w:numId="7" w16cid:durableId="1912346614">
    <w:abstractNumId w:val="2"/>
  </w:num>
  <w:num w:numId="8" w16cid:durableId="1465347938">
    <w:abstractNumId w:val="1"/>
  </w:num>
  <w:num w:numId="9" w16cid:durableId="2124495441">
    <w:abstractNumId w:val="0"/>
  </w:num>
  <w:num w:numId="10" w16cid:durableId="1429694102">
    <w:abstractNumId w:val="14"/>
  </w:num>
  <w:num w:numId="11" w16cid:durableId="1731539487">
    <w:abstractNumId w:val="11"/>
  </w:num>
  <w:num w:numId="12" w16cid:durableId="1647082265">
    <w:abstractNumId w:val="12"/>
  </w:num>
  <w:num w:numId="13" w16cid:durableId="903761338">
    <w:abstractNumId w:val="10"/>
  </w:num>
  <w:num w:numId="14" w16cid:durableId="1572886272">
    <w:abstractNumId w:val="9"/>
  </w:num>
  <w:num w:numId="15" w16cid:durableId="1810130315">
    <w:abstractNumId w:val="15"/>
  </w:num>
  <w:num w:numId="16" w16cid:durableId="8370361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9DA"/>
    <w:rsid w:val="000A0A97"/>
    <w:rsid w:val="000D7D9F"/>
    <w:rsid w:val="000F56D8"/>
    <w:rsid w:val="00104535"/>
    <w:rsid w:val="001075E0"/>
    <w:rsid w:val="00122508"/>
    <w:rsid w:val="00130493"/>
    <w:rsid w:val="001370FF"/>
    <w:rsid w:val="0015074B"/>
    <w:rsid w:val="00155BA0"/>
    <w:rsid w:val="00157770"/>
    <w:rsid w:val="001668ED"/>
    <w:rsid w:val="00183BE2"/>
    <w:rsid w:val="001D1BC8"/>
    <w:rsid w:val="00233628"/>
    <w:rsid w:val="00235DEE"/>
    <w:rsid w:val="00237CC0"/>
    <w:rsid w:val="00247E6C"/>
    <w:rsid w:val="002535FD"/>
    <w:rsid w:val="00294D6F"/>
    <w:rsid w:val="0029639D"/>
    <w:rsid w:val="00296859"/>
    <w:rsid w:val="002D4E22"/>
    <w:rsid w:val="00300837"/>
    <w:rsid w:val="00326F90"/>
    <w:rsid w:val="003526DF"/>
    <w:rsid w:val="00367E4A"/>
    <w:rsid w:val="00375287"/>
    <w:rsid w:val="003D4A18"/>
    <w:rsid w:val="0043621A"/>
    <w:rsid w:val="00445937"/>
    <w:rsid w:val="00462CFC"/>
    <w:rsid w:val="0048057C"/>
    <w:rsid w:val="00497ACE"/>
    <w:rsid w:val="004B6487"/>
    <w:rsid w:val="00530253"/>
    <w:rsid w:val="005C34AB"/>
    <w:rsid w:val="00614A89"/>
    <w:rsid w:val="00637F55"/>
    <w:rsid w:val="00675793"/>
    <w:rsid w:val="006B4603"/>
    <w:rsid w:val="006F08DB"/>
    <w:rsid w:val="00722D2B"/>
    <w:rsid w:val="00756D4D"/>
    <w:rsid w:val="00803B52"/>
    <w:rsid w:val="00893EF3"/>
    <w:rsid w:val="00903E52"/>
    <w:rsid w:val="00942CF2"/>
    <w:rsid w:val="00953F26"/>
    <w:rsid w:val="0096786B"/>
    <w:rsid w:val="009A3DEC"/>
    <w:rsid w:val="00A1477A"/>
    <w:rsid w:val="00A5545F"/>
    <w:rsid w:val="00AA1D8D"/>
    <w:rsid w:val="00AE6EB6"/>
    <w:rsid w:val="00B20D87"/>
    <w:rsid w:val="00B37B71"/>
    <w:rsid w:val="00B42EF6"/>
    <w:rsid w:val="00B45D18"/>
    <w:rsid w:val="00B47730"/>
    <w:rsid w:val="00B511C0"/>
    <w:rsid w:val="00B540E3"/>
    <w:rsid w:val="00B90B59"/>
    <w:rsid w:val="00BB173D"/>
    <w:rsid w:val="00BB4BA5"/>
    <w:rsid w:val="00BC64CB"/>
    <w:rsid w:val="00BE1E49"/>
    <w:rsid w:val="00C23D62"/>
    <w:rsid w:val="00C2575F"/>
    <w:rsid w:val="00C3389A"/>
    <w:rsid w:val="00C41F26"/>
    <w:rsid w:val="00C43B93"/>
    <w:rsid w:val="00C5509A"/>
    <w:rsid w:val="00C810E9"/>
    <w:rsid w:val="00CA30C0"/>
    <w:rsid w:val="00CB0664"/>
    <w:rsid w:val="00CE0EFC"/>
    <w:rsid w:val="00CE33B0"/>
    <w:rsid w:val="00CE5618"/>
    <w:rsid w:val="00CF0B76"/>
    <w:rsid w:val="00D0214C"/>
    <w:rsid w:val="00D05130"/>
    <w:rsid w:val="00D05388"/>
    <w:rsid w:val="00D0754F"/>
    <w:rsid w:val="00D55B74"/>
    <w:rsid w:val="00D562AE"/>
    <w:rsid w:val="00D579AA"/>
    <w:rsid w:val="00D723A5"/>
    <w:rsid w:val="00E670ED"/>
    <w:rsid w:val="00E93815"/>
    <w:rsid w:val="00E948CF"/>
    <w:rsid w:val="00EA5CF5"/>
    <w:rsid w:val="00ED3E1A"/>
    <w:rsid w:val="00EE6D19"/>
    <w:rsid w:val="00EE7AB9"/>
    <w:rsid w:val="00F81798"/>
    <w:rsid w:val="00FB4DD9"/>
    <w:rsid w:val="00FC6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F0C4F2"/>
  <w14:defaultImageDpi w14:val="300"/>
  <w15:docId w15:val="{2DB016EC-4B2B-A140-B181-68F5DFAA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051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1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4A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hyperlink" Target="https://drive.google.com/file/d/14ZHvtxgxkd6MDguu4SVrPP91UKxo9Vjn/view?usp=drivesdk" TargetMode="External" /><Relationship Id="rId5" Type="http://schemas.openxmlformats.org/officeDocument/2006/relationships/webSettings" Target="webSettings.xml" /><Relationship Id="rId10" Type="http://schemas.openxmlformats.org/officeDocument/2006/relationships/image" Target="media/image5.jpeg" /><Relationship Id="rId4" Type="http://schemas.openxmlformats.org/officeDocument/2006/relationships/settings" Target="setting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 Sree</cp:lastModifiedBy>
  <cp:revision>2</cp:revision>
  <dcterms:created xsi:type="dcterms:W3CDTF">2026-02-19T16:20:00Z</dcterms:created>
  <dcterms:modified xsi:type="dcterms:W3CDTF">2026-02-19T16:20:00Z</dcterms:modified>
  <cp:category/>
</cp:coreProperties>
</file>