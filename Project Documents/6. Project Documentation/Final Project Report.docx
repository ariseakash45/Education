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9B56" w14:textId="25DAB568" w:rsidR="00A97428" w:rsidRPr="00B84268" w:rsidRDefault="0014756F" w:rsidP="00BA462B">
      <w:pPr>
        <w:pStyle w:val="IntenseQuote"/>
        <w:pBdr>
          <w:bottom w:val="single" w:sz="4" w:space="5" w:color="4F81BD" w:themeColor="accent1"/>
        </w:pBdr>
        <w:ind w:left="0"/>
        <w:jc w:val="center"/>
        <w:rPr>
          <w:rStyle w:val="Strong"/>
          <w:rFonts w:ascii="Times New Roman" w:hAnsi="Times New Roman" w:cs="Times New Roman"/>
          <w:b/>
          <w:bCs/>
          <w:i w:val="0"/>
          <w:iCs w:val="0"/>
          <w:sz w:val="36"/>
          <w:szCs w:val="36"/>
        </w:rPr>
      </w:pPr>
      <w:r w:rsidRPr="00B84268">
        <w:rPr>
          <w:rStyle w:val="Strong"/>
          <w:rFonts w:ascii="Times New Roman" w:hAnsi="Times New Roman" w:cs="Times New Roman"/>
          <w:b/>
          <w:bCs/>
          <w:i w:val="0"/>
          <w:iCs w:val="0"/>
          <w:sz w:val="36"/>
          <w:szCs w:val="36"/>
        </w:rPr>
        <w:t>PROJECT REPORT</w:t>
      </w:r>
    </w:p>
    <w:p w14:paraId="70581751" w14:textId="085BA074" w:rsidR="00A97428" w:rsidRPr="0049555F" w:rsidRDefault="00BD10F7" w:rsidP="00BA462B">
      <w:pPr>
        <w:pStyle w:val="Heading2"/>
        <w:rPr>
          <w:rFonts w:ascii="Times New Roman" w:hAnsi="Times New Roman" w:cs="Times New Roman"/>
          <w:sz w:val="32"/>
          <w:szCs w:val="32"/>
        </w:rPr>
      </w:pPr>
      <w:r w:rsidRPr="0049555F">
        <w:rPr>
          <w:rFonts w:ascii="Times New Roman" w:hAnsi="Times New Roman" w:cs="Times New Roman"/>
          <w:sz w:val="32"/>
          <w:szCs w:val="32"/>
        </w:rPr>
        <w:t xml:space="preserve">Project Title : </w:t>
      </w:r>
      <w:r w:rsidRPr="0049555F">
        <w:rPr>
          <w:rFonts w:ascii="Times New Roman" w:hAnsi="Times New Roman" w:cs="Times New Roman"/>
          <w:color w:val="000000" w:themeColor="text1"/>
          <w:sz w:val="32"/>
          <w:szCs w:val="32"/>
        </w:rPr>
        <w:t>Educational Organisation Using ServiceNow</w:t>
      </w:r>
    </w:p>
    <w:p w14:paraId="7E837FE6" w14:textId="7FF282F2" w:rsidR="00A97428" w:rsidRPr="00AA1D0C" w:rsidRDefault="006C452A" w:rsidP="006C452A">
      <w:pPr>
        <w:pStyle w:val="Heading1"/>
        <w:spacing w:line="240" w:lineRule="auto"/>
        <w:jc w:val="both"/>
        <w:rPr>
          <w:rFonts w:ascii="Times New Roman" w:hAnsi="Times New Roman" w:cs="Times New Roman"/>
        </w:rPr>
      </w:pPr>
      <w:r w:rsidRPr="00AA1D0C">
        <w:rPr>
          <w:rFonts w:ascii="Times New Roman" w:hAnsi="Times New Roman" w:cs="Times New Roman"/>
        </w:rPr>
        <w:t xml:space="preserve">  1. </w:t>
      </w:r>
      <w:r w:rsidR="00BD10F7" w:rsidRPr="00AA1D0C">
        <w:rPr>
          <w:rFonts w:ascii="Times New Roman" w:hAnsi="Times New Roman" w:cs="Times New Roman"/>
        </w:rPr>
        <w:t>INTRODUCTION</w:t>
      </w:r>
    </w:p>
    <w:p w14:paraId="15CE95F7" w14:textId="0BC108AA" w:rsidR="00A97428" w:rsidRPr="00AA1D0C" w:rsidRDefault="00421E52" w:rsidP="00DF39D5">
      <w:pPr>
        <w:pStyle w:val="Heading2"/>
        <w:jc w:val="both"/>
        <w:rPr>
          <w:rFonts w:ascii="Times New Roman" w:hAnsi="Times New Roman" w:cs="Times New Roman"/>
        </w:rPr>
      </w:pPr>
      <w:r w:rsidRPr="00AA1D0C">
        <w:rPr>
          <w:rFonts w:ascii="Times New Roman" w:hAnsi="Times New Roman" w:cs="Times New Roman"/>
        </w:rPr>
        <w:t>1.1</w:t>
      </w:r>
      <w:r w:rsidR="006C7CEC" w:rsidRPr="00AA1D0C">
        <w:rPr>
          <w:rFonts w:ascii="Times New Roman" w:hAnsi="Times New Roman" w:cs="Times New Roman"/>
        </w:rPr>
        <w:t xml:space="preserve">  </w:t>
      </w:r>
      <w:r w:rsidR="00BD10F7" w:rsidRPr="00AA1D0C">
        <w:rPr>
          <w:rFonts w:ascii="Times New Roman" w:hAnsi="Times New Roman" w:cs="Times New Roman"/>
        </w:rPr>
        <w:t>Project Overview</w:t>
      </w:r>
    </w:p>
    <w:p w14:paraId="315BDE80" w14:textId="28472390" w:rsidR="00A97428" w:rsidRPr="00AA1D0C" w:rsidRDefault="00BD10F7" w:rsidP="007669A0">
      <w:pPr>
        <w:rPr>
          <w:rFonts w:ascii="Times New Roman" w:hAnsi="Times New Roman" w:cs="Times New Roman"/>
        </w:rPr>
      </w:pPr>
      <w:r w:rsidRPr="00AA1D0C">
        <w:rPr>
          <w:rFonts w:ascii="Times New Roman" w:hAnsi="Times New Roman" w:cs="Times New Roman"/>
        </w:rPr>
        <w:t xml:space="preserve">The project titled </w:t>
      </w:r>
      <w:r w:rsidR="006C452A" w:rsidRPr="00AA1D0C">
        <w:rPr>
          <w:rFonts w:ascii="Times New Roman" w:hAnsi="Times New Roman" w:cs="Times New Roman"/>
          <w:b/>
          <w:bCs/>
        </w:rPr>
        <w:t>“</w:t>
      </w:r>
      <w:r w:rsidRPr="00AA1D0C">
        <w:rPr>
          <w:rFonts w:ascii="Times New Roman" w:hAnsi="Times New Roman" w:cs="Times New Roman"/>
          <w:b/>
          <w:bCs/>
        </w:rPr>
        <w:t>Educational Organisation Using ServiceNow</w:t>
      </w:r>
      <w:r w:rsidR="006C452A" w:rsidRPr="00AA1D0C">
        <w:rPr>
          <w:rFonts w:ascii="Times New Roman" w:hAnsi="Times New Roman" w:cs="Times New Roman"/>
          <w:b/>
          <w:bCs/>
        </w:rPr>
        <w:t>”</w:t>
      </w:r>
      <w:r w:rsidRPr="00AA1D0C">
        <w:rPr>
          <w:rFonts w:ascii="Times New Roman" w:hAnsi="Times New Roman" w:cs="Times New Roman"/>
        </w:rPr>
        <w:t xml:space="preserve"> is designed to digitize and automate the core administrative operations of an educational institution using the ServiceNow platform. The system provides a centralized digital environment to manage student admissions, academic progress tracking, and administrative workflows</w:t>
      </w:r>
      <w:r w:rsidR="00A92C2C">
        <w:rPr>
          <w:rFonts w:ascii="Times New Roman" w:hAnsi="Times New Roman" w:cs="Times New Roman"/>
        </w:rPr>
        <w:t xml:space="preserve"> </w:t>
      </w:r>
      <w:r w:rsidRPr="00AA1D0C">
        <w:rPr>
          <w:rFonts w:ascii="Times New Roman" w:hAnsi="Times New Roman" w:cs="Times New Roman"/>
        </w:rPr>
        <w:t>efficiently.</w:t>
      </w:r>
      <w:r w:rsidRPr="00AA1D0C">
        <w:rPr>
          <w:rFonts w:ascii="Times New Roman" w:hAnsi="Times New Roman" w:cs="Times New Roman"/>
        </w:rPr>
        <w:br/>
      </w:r>
      <w:r w:rsidRPr="00AA1D0C">
        <w:rPr>
          <w:rFonts w:ascii="Times New Roman" w:hAnsi="Times New Roman" w:cs="Times New Roman"/>
        </w:rPr>
        <w:br/>
        <w:t>The application leverages ServiceNow’s low-code/no-code capabilities to create custom tables, structured forms, automated workflows, and client-side scripting. The system integrates Salesforce (Master Data), Admission, and Student Progress tables to ensure smooth data flow across different stages of a student’s academic lifecycle.</w:t>
      </w:r>
      <w:r w:rsidRPr="00AA1D0C">
        <w:rPr>
          <w:rFonts w:ascii="Times New Roman" w:hAnsi="Times New Roman" w:cs="Times New Roman"/>
        </w:rPr>
        <w:br/>
      </w:r>
      <w:r w:rsidRPr="00AA1D0C">
        <w:rPr>
          <w:rFonts w:ascii="Times New Roman" w:hAnsi="Times New Roman" w:cs="Times New Roman"/>
        </w:rPr>
        <w:br/>
        <w:t>By implementing automation using JavaScript client scripts and process flows, the project significantly reduces manual intervention, improves data accuracy, and enhances administrative efficiency.</w:t>
      </w:r>
    </w:p>
    <w:p w14:paraId="2C73B010" w14:textId="38EBEA47" w:rsidR="00A97428" w:rsidRPr="00AA1D0C" w:rsidRDefault="00421E52" w:rsidP="00DF39D5">
      <w:pPr>
        <w:pStyle w:val="Heading2"/>
        <w:jc w:val="both"/>
        <w:rPr>
          <w:rFonts w:ascii="Times New Roman" w:hAnsi="Times New Roman" w:cs="Times New Roman"/>
        </w:rPr>
      </w:pPr>
      <w:r w:rsidRPr="00AA1D0C">
        <w:rPr>
          <w:rFonts w:ascii="Times New Roman" w:hAnsi="Times New Roman" w:cs="Times New Roman"/>
        </w:rPr>
        <w:t>1.2</w:t>
      </w:r>
      <w:r w:rsidR="004172D7" w:rsidRPr="00AA1D0C">
        <w:rPr>
          <w:rFonts w:ascii="Times New Roman" w:hAnsi="Times New Roman" w:cs="Times New Roman"/>
        </w:rPr>
        <w:t xml:space="preserve">  </w:t>
      </w:r>
      <w:r w:rsidR="00BD10F7" w:rsidRPr="00AA1D0C">
        <w:rPr>
          <w:rFonts w:ascii="Times New Roman" w:hAnsi="Times New Roman" w:cs="Times New Roman"/>
        </w:rPr>
        <w:t>Purpose</w:t>
      </w:r>
    </w:p>
    <w:p w14:paraId="6D362E4D" w14:textId="77777777" w:rsidR="00A97428" w:rsidRPr="00AA1D0C" w:rsidRDefault="00BD10F7" w:rsidP="008E7CAC">
      <w:pPr>
        <w:jc w:val="both"/>
        <w:rPr>
          <w:rFonts w:ascii="Times New Roman" w:hAnsi="Times New Roman" w:cs="Times New Roman"/>
        </w:rPr>
      </w:pPr>
      <w:r w:rsidRPr="00AA1D0C">
        <w:rPr>
          <w:rFonts w:ascii="Times New Roman" w:hAnsi="Times New Roman" w:cs="Times New Roman"/>
        </w:rPr>
        <w:t>The primary purpose of this project is to reduce manual administrative workload in educational institutions by implementing an automated service management system using ServiceNow.</w:t>
      </w:r>
      <w:r w:rsidRPr="00AA1D0C">
        <w:rPr>
          <w:rFonts w:ascii="Times New Roman" w:hAnsi="Times New Roman" w:cs="Times New Roman"/>
        </w:rPr>
        <w:br/>
      </w:r>
      <w:r w:rsidRPr="00AA1D0C">
        <w:rPr>
          <w:rFonts w:ascii="Times New Roman" w:hAnsi="Times New Roman" w:cs="Times New Roman"/>
        </w:rPr>
        <w:br/>
        <w:t>The solution focuses on automating student admission processes, maintaining centralized student records, calculating academic performance automatically, ensuring data accuracy and security, and providing real-time visibility into student records.</w:t>
      </w:r>
    </w:p>
    <w:p w14:paraId="529B2DAB" w14:textId="7C647986" w:rsidR="00A97428" w:rsidRPr="00AA1D0C" w:rsidRDefault="00421E52" w:rsidP="00DF39D5">
      <w:pPr>
        <w:pStyle w:val="Heading1"/>
        <w:jc w:val="both"/>
        <w:rPr>
          <w:rFonts w:ascii="Times New Roman" w:hAnsi="Times New Roman" w:cs="Times New Roman"/>
        </w:rPr>
      </w:pPr>
      <w:r w:rsidRPr="00AA1D0C">
        <w:rPr>
          <w:rFonts w:ascii="Times New Roman" w:hAnsi="Times New Roman" w:cs="Times New Roman"/>
        </w:rPr>
        <w:t xml:space="preserve">   2</w:t>
      </w:r>
      <w:r w:rsidR="006563C4" w:rsidRPr="00AA1D0C">
        <w:rPr>
          <w:rFonts w:ascii="Times New Roman" w:hAnsi="Times New Roman" w:cs="Times New Roman"/>
        </w:rPr>
        <w:t xml:space="preserve">.   </w:t>
      </w:r>
      <w:r w:rsidR="00BD10F7" w:rsidRPr="00AA1D0C">
        <w:rPr>
          <w:rFonts w:ascii="Times New Roman" w:hAnsi="Times New Roman" w:cs="Times New Roman"/>
        </w:rPr>
        <w:t>IDEATION PHASE</w:t>
      </w:r>
    </w:p>
    <w:p w14:paraId="2633CFF7" w14:textId="4D877B6F" w:rsidR="00A97428" w:rsidRPr="00AA1D0C" w:rsidRDefault="00BD10F7" w:rsidP="00DF39D5">
      <w:pPr>
        <w:pStyle w:val="Heading2"/>
        <w:jc w:val="both"/>
        <w:rPr>
          <w:rFonts w:ascii="Times New Roman" w:hAnsi="Times New Roman" w:cs="Times New Roman"/>
        </w:rPr>
      </w:pPr>
      <w:r w:rsidRPr="00AA1D0C">
        <w:rPr>
          <w:rFonts w:ascii="Times New Roman" w:hAnsi="Times New Roman" w:cs="Times New Roman"/>
        </w:rPr>
        <w:t>2.1</w:t>
      </w:r>
      <w:r w:rsidR="004172D7" w:rsidRPr="00AA1D0C">
        <w:rPr>
          <w:rFonts w:ascii="Times New Roman" w:hAnsi="Times New Roman" w:cs="Times New Roman"/>
        </w:rPr>
        <w:t xml:space="preserve">  </w:t>
      </w:r>
      <w:r w:rsidRPr="00AA1D0C">
        <w:rPr>
          <w:rFonts w:ascii="Times New Roman" w:hAnsi="Times New Roman" w:cs="Times New Roman"/>
        </w:rPr>
        <w:t>Problem Statement</w:t>
      </w:r>
    </w:p>
    <w:p w14:paraId="2CBDFE37" w14:textId="77777777" w:rsidR="00A97428" w:rsidRPr="00AA1D0C" w:rsidRDefault="00BD10F7" w:rsidP="00787549">
      <w:pPr>
        <w:jc w:val="both"/>
        <w:rPr>
          <w:rFonts w:ascii="Times New Roman" w:hAnsi="Times New Roman" w:cs="Times New Roman"/>
        </w:rPr>
      </w:pPr>
      <w:r w:rsidRPr="00AA1D0C">
        <w:rPr>
          <w:rFonts w:ascii="Times New Roman" w:hAnsi="Times New Roman" w:cs="Times New Roman"/>
        </w:rPr>
        <w:t>Educational institutions often manage student admissions and academic records manually or using disconnected systems. This results in data redundancy, processing delays, errors in record management, and difficulty in tracking student performance. There is a need for a centralized, automated system that can efficiently manage admissions and academic tracking in a structured and reliable manner.</w:t>
      </w:r>
    </w:p>
    <w:p w14:paraId="0FCE4266" w14:textId="275B4296" w:rsidR="00A97428" w:rsidRPr="00AA1D0C" w:rsidRDefault="00BD10F7" w:rsidP="0072384D">
      <w:pPr>
        <w:pStyle w:val="Heading2"/>
        <w:rPr>
          <w:rFonts w:ascii="Times New Roman" w:hAnsi="Times New Roman" w:cs="Times New Roman"/>
        </w:rPr>
      </w:pPr>
      <w:r w:rsidRPr="00AA1D0C">
        <w:rPr>
          <w:rFonts w:ascii="Times New Roman" w:hAnsi="Times New Roman" w:cs="Times New Roman"/>
        </w:rPr>
        <w:t>2.2</w:t>
      </w:r>
      <w:r w:rsidR="006C7CEC" w:rsidRPr="00AA1D0C">
        <w:rPr>
          <w:rFonts w:ascii="Times New Roman" w:hAnsi="Times New Roman" w:cs="Times New Roman"/>
        </w:rPr>
        <w:t xml:space="preserve"> </w:t>
      </w:r>
      <w:r w:rsidRPr="00AA1D0C">
        <w:rPr>
          <w:rFonts w:ascii="Times New Roman" w:hAnsi="Times New Roman" w:cs="Times New Roman"/>
        </w:rPr>
        <w:t xml:space="preserve"> Empathy Map Canvas</w:t>
      </w:r>
    </w:p>
    <w:p w14:paraId="76D6024B" w14:textId="7913A2DC" w:rsidR="00A97428" w:rsidRPr="00AA1D0C" w:rsidRDefault="00BD10F7" w:rsidP="005C0230">
      <w:pPr>
        <w:rPr>
          <w:rFonts w:ascii="Times New Roman" w:hAnsi="Times New Roman" w:cs="Times New Roman"/>
        </w:rPr>
      </w:pPr>
      <w:r w:rsidRPr="00AA1D0C">
        <w:rPr>
          <w:rFonts w:ascii="Times New Roman" w:hAnsi="Times New Roman" w:cs="Times New Roman"/>
          <w:b/>
          <w:bCs/>
          <w:sz w:val="24"/>
          <w:szCs w:val="24"/>
        </w:rPr>
        <w:t>Users:</w:t>
      </w:r>
      <w:r w:rsidRPr="00AA1D0C">
        <w:rPr>
          <w:rFonts w:ascii="Times New Roman" w:hAnsi="Times New Roman" w:cs="Times New Roman"/>
        </w:rPr>
        <w:br/>
      </w:r>
      <w:r w:rsidR="00991084" w:rsidRPr="00AA1D0C">
        <w:rPr>
          <w:rFonts w:ascii="Times New Roman" w:hAnsi="Times New Roman" w:cs="Times New Roman"/>
        </w:rPr>
        <w:t>-</w:t>
      </w:r>
      <w:r w:rsidRPr="00AA1D0C">
        <w:rPr>
          <w:rFonts w:ascii="Times New Roman" w:hAnsi="Times New Roman" w:cs="Times New Roman"/>
        </w:rPr>
        <w:t xml:space="preserve"> Educational Institution Administrators</w:t>
      </w:r>
      <w:r w:rsidRPr="00AA1D0C">
        <w:rPr>
          <w:rFonts w:ascii="Times New Roman" w:hAnsi="Times New Roman" w:cs="Times New Roman"/>
        </w:rPr>
        <w:br/>
      </w:r>
      <w:r w:rsidRPr="00AA1D0C">
        <w:rPr>
          <w:rFonts w:ascii="Times New Roman" w:hAnsi="Times New Roman" w:cs="Times New Roman"/>
        </w:rPr>
        <w:lastRenderedPageBreak/>
        <w:t>- Admission Coordinators</w:t>
      </w:r>
      <w:r w:rsidRPr="00AA1D0C">
        <w:rPr>
          <w:rFonts w:ascii="Times New Roman" w:hAnsi="Times New Roman" w:cs="Times New Roman"/>
        </w:rPr>
        <w:br/>
        <w:t>- Academic Staff</w:t>
      </w:r>
    </w:p>
    <w:p w14:paraId="0B22DCC7" w14:textId="77777777" w:rsidR="00A97428" w:rsidRPr="00AA1D0C" w:rsidRDefault="00BD10F7" w:rsidP="0072384D">
      <w:pPr>
        <w:rPr>
          <w:rFonts w:ascii="Times New Roman" w:hAnsi="Times New Roman" w:cs="Times New Roman"/>
        </w:rPr>
      </w:pPr>
      <w:r w:rsidRPr="00AA1D0C">
        <w:rPr>
          <w:rFonts w:ascii="Times New Roman" w:hAnsi="Times New Roman" w:cs="Times New Roman"/>
          <w:b/>
          <w:bCs/>
          <w:sz w:val="24"/>
          <w:szCs w:val="24"/>
        </w:rPr>
        <w:t>Needs:</w:t>
      </w:r>
      <w:r w:rsidRPr="00AA1D0C">
        <w:rPr>
          <w:rFonts w:ascii="Times New Roman" w:hAnsi="Times New Roman" w:cs="Times New Roman"/>
        </w:rPr>
        <w:br/>
        <w:t>- Centralized access to student data</w:t>
      </w:r>
      <w:r w:rsidRPr="00AA1D0C">
        <w:rPr>
          <w:rFonts w:ascii="Times New Roman" w:hAnsi="Times New Roman" w:cs="Times New Roman"/>
        </w:rPr>
        <w:br/>
        <w:t>- Automated record management</w:t>
      </w:r>
      <w:r w:rsidRPr="00AA1D0C">
        <w:rPr>
          <w:rFonts w:ascii="Times New Roman" w:hAnsi="Times New Roman" w:cs="Times New Roman"/>
        </w:rPr>
        <w:br/>
        <w:t>- Easy academic progress tracking</w:t>
      </w:r>
    </w:p>
    <w:p w14:paraId="537C7690" w14:textId="77777777" w:rsidR="00A97428" w:rsidRPr="00AA1D0C" w:rsidRDefault="00BD10F7" w:rsidP="0072384D">
      <w:pPr>
        <w:rPr>
          <w:rFonts w:ascii="Times New Roman" w:hAnsi="Times New Roman" w:cs="Times New Roman"/>
        </w:rPr>
      </w:pPr>
      <w:r w:rsidRPr="00AA1D0C">
        <w:rPr>
          <w:rFonts w:ascii="Times New Roman" w:hAnsi="Times New Roman" w:cs="Times New Roman"/>
          <w:b/>
          <w:bCs/>
          <w:sz w:val="24"/>
          <w:szCs w:val="24"/>
        </w:rPr>
        <w:t>Pains:</w:t>
      </w:r>
      <w:r w:rsidRPr="00AA1D0C">
        <w:rPr>
          <w:rFonts w:ascii="Times New Roman" w:hAnsi="Times New Roman" w:cs="Times New Roman"/>
        </w:rPr>
        <w:br/>
        <w:t>- Manual data entry</w:t>
      </w:r>
      <w:r w:rsidRPr="00AA1D0C">
        <w:rPr>
          <w:rFonts w:ascii="Times New Roman" w:hAnsi="Times New Roman" w:cs="Times New Roman"/>
        </w:rPr>
        <w:br/>
        <w:t>- Time-consuming admission processing</w:t>
      </w:r>
      <w:r w:rsidRPr="00AA1D0C">
        <w:rPr>
          <w:rFonts w:ascii="Times New Roman" w:hAnsi="Times New Roman" w:cs="Times New Roman"/>
        </w:rPr>
        <w:br/>
        <w:t>- Difficulty in monitoring performance</w:t>
      </w:r>
    </w:p>
    <w:p w14:paraId="68DD5BF6" w14:textId="77777777" w:rsidR="00A97428" w:rsidRPr="00AA1D0C" w:rsidRDefault="00BD10F7" w:rsidP="0072384D">
      <w:pPr>
        <w:rPr>
          <w:rFonts w:ascii="Times New Roman" w:hAnsi="Times New Roman" w:cs="Times New Roman"/>
        </w:rPr>
      </w:pPr>
      <w:r w:rsidRPr="00AA1D0C">
        <w:rPr>
          <w:rFonts w:ascii="Times New Roman" w:hAnsi="Times New Roman" w:cs="Times New Roman"/>
          <w:b/>
          <w:bCs/>
          <w:sz w:val="24"/>
          <w:szCs w:val="24"/>
        </w:rPr>
        <w:t>Gains:</w:t>
      </w:r>
      <w:r w:rsidRPr="00AA1D0C">
        <w:rPr>
          <w:rFonts w:ascii="Times New Roman" w:hAnsi="Times New Roman" w:cs="Times New Roman"/>
        </w:rPr>
        <w:br/>
        <w:t>- Faster admission processing</w:t>
      </w:r>
      <w:r w:rsidRPr="00AA1D0C">
        <w:rPr>
          <w:rFonts w:ascii="Times New Roman" w:hAnsi="Times New Roman" w:cs="Times New Roman"/>
        </w:rPr>
        <w:br/>
        <w:t>- Real-time student record visibility</w:t>
      </w:r>
      <w:r w:rsidRPr="00AA1D0C">
        <w:rPr>
          <w:rFonts w:ascii="Times New Roman" w:hAnsi="Times New Roman" w:cs="Times New Roman"/>
        </w:rPr>
        <w:br/>
        <w:t>- Improved administrative efficiency</w:t>
      </w:r>
    </w:p>
    <w:p w14:paraId="1F131CCD" w14:textId="73162EDC" w:rsidR="006F577E" w:rsidRPr="00AA1D0C" w:rsidRDefault="00BD10F7" w:rsidP="006F577E">
      <w:pPr>
        <w:pStyle w:val="Heading2"/>
        <w:jc w:val="both"/>
        <w:rPr>
          <w:rFonts w:ascii="Times New Roman" w:hAnsi="Times New Roman" w:cs="Times New Roman"/>
        </w:rPr>
      </w:pPr>
      <w:r w:rsidRPr="00AA1D0C">
        <w:rPr>
          <w:rFonts w:ascii="Times New Roman" w:hAnsi="Times New Roman" w:cs="Times New Roman"/>
        </w:rPr>
        <w:t>2.3</w:t>
      </w:r>
      <w:r w:rsidR="009D3C61">
        <w:rPr>
          <w:rFonts w:ascii="Times New Roman" w:hAnsi="Times New Roman" w:cs="Times New Roman"/>
        </w:rPr>
        <w:t xml:space="preserve"> </w:t>
      </w:r>
      <w:r w:rsidRPr="00AA1D0C">
        <w:rPr>
          <w:rFonts w:ascii="Times New Roman" w:hAnsi="Times New Roman" w:cs="Times New Roman"/>
        </w:rPr>
        <w:t xml:space="preserve"> Brainstorming</w:t>
      </w:r>
    </w:p>
    <w:p w14:paraId="16836FD7" w14:textId="362C4992" w:rsidR="006F577E" w:rsidRPr="00AA1D0C" w:rsidRDefault="006F577E" w:rsidP="006F577E">
      <w:pPr>
        <w:rPr>
          <w:rFonts w:ascii="Times New Roman" w:hAnsi="Times New Roman" w:cs="Times New Roman"/>
        </w:rPr>
      </w:pPr>
      <w:r w:rsidRPr="00AA1D0C">
        <w:rPr>
          <w:rFonts w:ascii="Times New Roman" w:hAnsi="Times New Roman" w:cs="Times New Roman"/>
        </w:rPr>
        <w:t xml:space="preserve">Based on </w:t>
      </w:r>
      <w:r w:rsidR="00B34F50" w:rsidRPr="00AA1D0C">
        <w:rPr>
          <w:rFonts w:ascii="Times New Roman" w:hAnsi="Times New Roman" w:cs="Times New Roman"/>
        </w:rPr>
        <w:t>the identified problem, the following ideas were considered during brainstorming</w:t>
      </w:r>
      <w:r w:rsidR="00FE3D2A" w:rsidRPr="00AA1D0C">
        <w:rPr>
          <w:rFonts w:ascii="Times New Roman" w:hAnsi="Times New Roman" w:cs="Times New Roman"/>
        </w:rPr>
        <w:t>:</w:t>
      </w:r>
    </w:p>
    <w:p w14:paraId="04F0696E" w14:textId="77777777" w:rsidR="00A97428" w:rsidRPr="00AA1D0C" w:rsidRDefault="00BD10F7" w:rsidP="006319D7">
      <w:pPr>
        <w:rPr>
          <w:rFonts w:ascii="Times New Roman" w:hAnsi="Times New Roman" w:cs="Times New Roman"/>
        </w:rPr>
      </w:pPr>
      <w:r w:rsidRPr="00AA1D0C">
        <w:rPr>
          <w:rFonts w:ascii="Times New Roman" w:hAnsi="Times New Roman" w:cs="Times New Roman"/>
        </w:rPr>
        <w:t xml:space="preserve">• Use </w:t>
      </w:r>
      <w:r w:rsidRPr="00AA1D0C">
        <w:rPr>
          <w:rFonts w:ascii="Times New Roman" w:hAnsi="Times New Roman" w:cs="Times New Roman"/>
          <w:b/>
          <w:bCs/>
        </w:rPr>
        <w:t>ServiceNow</w:t>
      </w:r>
      <w:r w:rsidRPr="00AA1D0C">
        <w:rPr>
          <w:rFonts w:ascii="Times New Roman" w:hAnsi="Times New Roman" w:cs="Times New Roman"/>
        </w:rPr>
        <w:t xml:space="preserve"> as a centralized digital platform</w:t>
      </w:r>
      <w:r w:rsidRPr="00AA1D0C">
        <w:rPr>
          <w:rFonts w:ascii="Times New Roman" w:hAnsi="Times New Roman" w:cs="Times New Roman"/>
        </w:rPr>
        <w:br/>
        <w:t xml:space="preserve">• Create custom tables: </w:t>
      </w:r>
      <w:r w:rsidRPr="00AA1D0C">
        <w:rPr>
          <w:rFonts w:ascii="Times New Roman" w:hAnsi="Times New Roman" w:cs="Times New Roman"/>
          <w:b/>
          <w:bCs/>
        </w:rPr>
        <w:t>Salesforce</w:t>
      </w:r>
      <w:r w:rsidRPr="00AA1D0C">
        <w:rPr>
          <w:rFonts w:ascii="Times New Roman" w:hAnsi="Times New Roman" w:cs="Times New Roman"/>
        </w:rPr>
        <w:t xml:space="preserve">, </w:t>
      </w:r>
      <w:r w:rsidRPr="00AA1D0C">
        <w:rPr>
          <w:rFonts w:ascii="Times New Roman" w:hAnsi="Times New Roman" w:cs="Times New Roman"/>
          <w:b/>
          <w:bCs/>
        </w:rPr>
        <w:t>Admission</w:t>
      </w:r>
      <w:r w:rsidRPr="00AA1D0C">
        <w:rPr>
          <w:rFonts w:ascii="Times New Roman" w:hAnsi="Times New Roman" w:cs="Times New Roman"/>
        </w:rPr>
        <w:t>,</w:t>
      </w:r>
      <w:r w:rsidRPr="00AA1D0C">
        <w:rPr>
          <w:rFonts w:ascii="Times New Roman" w:hAnsi="Times New Roman" w:cs="Times New Roman"/>
          <w:b/>
          <w:bCs/>
        </w:rPr>
        <w:t xml:space="preserve"> Student Progress</w:t>
      </w:r>
      <w:r w:rsidRPr="00AA1D0C">
        <w:rPr>
          <w:rFonts w:ascii="Times New Roman" w:hAnsi="Times New Roman" w:cs="Times New Roman"/>
        </w:rPr>
        <w:br/>
        <w:t>• Design structured forms for easy data entry</w:t>
      </w:r>
      <w:r w:rsidRPr="00AA1D0C">
        <w:rPr>
          <w:rFonts w:ascii="Times New Roman" w:hAnsi="Times New Roman" w:cs="Times New Roman"/>
        </w:rPr>
        <w:br/>
        <w:t>• Implement Process Flow Formatter for admission lifecycle tracking</w:t>
      </w:r>
      <w:r w:rsidRPr="00AA1D0C">
        <w:rPr>
          <w:rFonts w:ascii="Times New Roman" w:hAnsi="Times New Roman" w:cs="Times New Roman"/>
        </w:rPr>
        <w:br/>
        <w:t>• Use Client Scripts for validation and calculations</w:t>
      </w:r>
      <w:r w:rsidRPr="00AA1D0C">
        <w:rPr>
          <w:rFonts w:ascii="Times New Roman" w:hAnsi="Times New Roman" w:cs="Times New Roman"/>
        </w:rPr>
        <w:br/>
        <w:t>• Generate real-time academic result calculations</w:t>
      </w:r>
    </w:p>
    <w:p w14:paraId="16094B26" w14:textId="44390798" w:rsidR="00A97428" w:rsidRPr="00AA1D0C" w:rsidRDefault="00242F67" w:rsidP="008D684D">
      <w:pPr>
        <w:pStyle w:val="Heading1"/>
        <w:rPr>
          <w:rFonts w:ascii="Times New Roman" w:hAnsi="Times New Roman" w:cs="Times New Roman"/>
        </w:rPr>
      </w:pPr>
      <w:r w:rsidRPr="00AA1D0C">
        <w:rPr>
          <w:rFonts w:ascii="Times New Roman" w:hAnsi="Times New Roman" w:cs="Times New Roman"/>
        </w:rPr>
        <w:t xml:space="preserve">   </w:t>
      </w:r>
      <w:r w:rsidR="00D90C87" w:rsidRPr="00AA1D0C">
        <w:rPr>
          <w:rFonts w:ascii="Times New Roman" w:hAnsi="Times New Roman" w:cs="Times New Roman"/>
        </w:rPr>
        <w:t>3</w:t>
      </w:r>
      <w:r w:rsidRPr="00AA1D0C">
        <w:rPr>
          <w:rFonts w:ascii="Times New Roman" w:hAnsi="Times New Roman" w:cs="Times New Roman"/>
        </w:rPr>
        <w:t xml:space="preserve">.   </w:t>
      </w:r>
      <w:r w:rsidR="00BD10F7" w:rsidRPr="00AA1D0C">
        <w:rPr>
          <w:rFonts w:ascii="Times New Roman" w:hAnsi="Times New Roman" w:cs="Times New Roman"/>
        </w:rPr>
        <w:t>REQUIREMENT ANALYSIS</w:t>
      </w:r>
    </w:p>
    <w:p w14:paraId="7D94AE64" w14:textId="5FD5855B" w:rsidR="00A97428" w:rsidRPr="00AA1D0C" w:rsidRDefault="00BD10F7" w:rsidP="008872FC">
      <w:pPr>
        <w:pStyle w:val="Heading2"/>
        <w:jc w:val="both"/>
        <w:rPr>
          <w:rFonts w:ascii="Times New Roman" w:hAnsi="Times New Roman" w:cs="Times New Roman"/>
        </w:rPr>
      </w:pPr>
      <w:r w:rsidRPr="00AA1D0C">
        <w:rPr>
          <w:rFonts w:ascii="Times New Roman" w:hAnsi="Times New Roman" w:cs="Times New Roman"/>
        </w:rPr>
        <w:t>3.</w:t>
      </w:r>
      <w:r w:rsidR="00D90C87" w:rsidRPr="00AA1D0C">
        <w:rPr>
          <w:rFonts w:ascii="Times New Roman" w:hAnsi="Times New Roman" w:cs="Times New Roman"/>
        </w:rPr>
        <w:t xml:space="preserve">1 </w:t>
      </w:r>
      <w:r w:rsidRPr="00AA1D0C">
        <w:rPr>
          <w:rFonts w:ascii="Times New Roman" w:hAnsi="Times New Roman" w:cs="Times New Roman"/>
        </w:rPr>
        <w:t xml:space="preserve"> Customer Journey Map</w:t>
      </w:r>
    </w:p>
    <w:p w14:paraId="1A1EC9F6" w14:textId="4FC3E4C6" w:rsidR="0048173E" w:rsidRPr="00AA1D0C" w:rsidRDefault="00BD10F7" w:rsidP="001A49A6">
      <w:pPr>
        <w:pStyle w:val="ListParagraph"/>
        <w:numPr>
          <w:ilvl w:val="0"/>
          <w:numId w:val="21"/>
        </w:numPr>
        <w:jc w:val="both"/>
        <w:rPr>
          <w:rFonts w:ascii="Times New Roman" w:hAnsi="Times New Roman" w:cs="Times New Roman"/>
        </w:rPr>
      </w:pPr>
      <w:r w:rsidRPr="00AA1D0C">
        <w:rPr>
          <w:rFonts w:ascii="Times New Roman" w:hAnsi="Times New Roman" w:cs="Times New Roman"/>
          <w:b/>
          <w:bCs/>
        </w:rPr>
        <w:t>Registration:</w:t>
      </w:r>
      <w:r w:rsidRPr="00AA1D0C">
        <w:rPr>
          <w:rFonts w:ascii="Times New Roman" w:hAnsi="Times New Roman" w:cs="Times New Roman"/>
        </w:rPr>
        <w:t xml:space="preserve"> Student master data is entered into the Salesforce table and a unique SAL ID is generated.</w:t>
      </w:r>
    </w:p>
    <w:p w14:paraId="40211232" w14:textId="77777777" w:rsidR="001718D5" w:rsidRPr="00AA1D0C" w:rsidRDefault="00BD10F7" w:rsidP="001A49A6">
      <w:pPr>
        <w:pStyle w:val="ListParagraph"/>
        <w:numPr>
          <w:ilvl w:val="0"/>
          <w:numId w:val="21"/>
        </w:numPr>
        <w:jc w:val="both"/>
        <w:rPr>
          <w:rFonts w:ascii="Times New Roman" w:hAnsi="Times New Roman" w:cs="Times New Roman"/>
        </w:rPr>
      </w:pPr>
      <w:r w:rsidRPr="00AA1D0C">
        <w:rPr>
          <w:rFonts w:ascii="Times New Roman" w:hAnsi="Times New Roman" w:cs="Times New Roman"/>
          <w:b/>
          <w:bCs/>
        </w:rPr>
        <w:t xml:space="preserve">Enrollment: </w:t>
      </w:r>
      <w:r w:rsidRPr="00AA1D0C">
        <w:rPr>
          <w:rFonts w:ascii="Times New Roman" w:hAnsi="Times New Roman" w:cs="Times New Roman"/>
        </w:rPr>
        <w:t>The Admission table retrieves student data automatically using Reference fields and Client Scripts.</w:t>
      </w:r>
    </w:p>
    <w:p w14:paraId="4BF33E5E" w14:textId="07E6E663" w:rsidR="00A97428" w:rsidRPr="00AA1D0C" w:rsidRDefault="00BD10F7" w:rsidP="001A49A6">
      <w:pPr>
        <w:pStyle w:val="ListParagraph"/>
        <w:numPr>
          <w:ilvl w:val="0"/>
          <w:numId w:val="21"/>
        </w:numPr>
        <w:jc w:val="both"/>
        <w:rPr>
          <w:rFonts w:ascii="Times New Roman" w:hAnsi="Times New Roman" w:cs="Times New Roman"/>
        </w:rPr>
      </w:pPr>
      <w:r w:rsidRPr="00AA1D0C">
        <w:rPr>
          <w:rFonts w:ascii="Times New Roman" w:hAnsi="Times New Roman" w:cs="Times New Roman"/>
          <w:b/>
          <w:bCs/>
        </w:rPr>
        <w:t xml:space="preserve">Evaluation: </w:t>
      </w:r>
      <w:r w:rsidRPr="00AA1D0C">
        <w:rPr>
          <w:rFonts w:ascii="Times New Roman" w:hAnsi="Times New Roman" w:cs="Times New Roman"/>
        </w:rPr>
        <w:t>Marks are entered in the Student Progress table. Total, Percentage, and Result are calculated automatically.</w:t>
      </w:r>
    </w:p>
    <w:p w14:paraId="4DAC88B8" w14:textId="5B68065F" w:rsidR="00A97428" w:rsidRPr="00AA1D0C" w:rsidRDefault="00BD10F7" w:rsidP="008D684D">
      <w:pPr>
        <w:pStyle w:val="Heading2"/>
        <w:rPr>
          <w:rFonts w:ascii="Times New Roman" w:hAnsi="Times New Roman" w:cs="Times New Roman"/>
        </w:rPr>
      </w:pPr>
      <w:r w:rsidRPr="00AA1D0C">
        <w:rPr>
          <w:rFonts w:ascii="Times New Roman" w:hAnsi="Times New Roman" w:cs="Times New Roman"/>
        </w:rPr>
        <w:t>3.2</w:t>
      </w:r>
      <w:r w:rsidR="00466429" w:rsidRPr="00AA1D0C">
        <w:rPr>
          <w:rFonts w:ascii="Times New Roman" w:hAnsi="Times New Roman" w:cs="Times New Roman"/>
        </w:rPr>
        <w:t xml:space="preserve">  </w:t>
      </w:r>
      <w:r w:rsidRPr="00AA1D0C">
        <w:rPr>
          <w:rFonts w:ascii="Times New Roman" w:hAnsi="Times New Roman" w:cs="Times New Roman"/>
        </w:rPr>
        <w:t>Solution Requirements</w:t>
      </w:r>
    </w:p>
    <w:p w14:paraId="6F05DC3F" w14:textId="77777777" w:rsidR="00A97428" w:rsidRPr="00AA1D0C" w:rsidRDefault="00BD10F7" w:rsidP="008D684D">
      <w:pPr>
        <w:rPr>
          <w:rFonts w:ascii="Times New Roman" w:hAnsi="Times New Roman" w:cs="Times New Roman"/>
        </w:rPr>
      </w:pPr>
      <w:r w:rsidRPr="00AA1D0C">
        <w:rPr>
          <w:rFonts w:ascii="Times New Roman" w:hAnsi="Times New Roman" w:cs="Times New Roman"/>
        </w:rPr>
        <w:t>• Unique Identification using Number Maintenance.</w:t>
      </w:r>
      <w:r w:rsidRPr="00AA1D0C">
        <w:rPr>
          <w:rFonts w:ascii="Times New Roman" w:hAnsi="Times New Roman" w:cs="Times New Roman"/>
        </w:rPr>
        <w:br/>
        <w:t>• Automated data flow from Salesforce to Admission.</w:t>
      </w:r>
      <w:r w:rsidRPr="00AA1D0C">
        <w:rPr>
          <w:rFonts w:ascii="Times New Roman" w:hAnsi="Times New Roman" w:cs="Times New Roman"/>
        </w:rPr>
        <w:br/>
        <w:t>• Instant calculation of Total, Percentage, and Result.</w:t>
      </w:r>
      <w:r w:rsidRPr="00AA1D0C">
        <w:rPr>
          <w:rFonts w:ascii="Times New Roman" w:hAnsi="Times New Roman" w:cs="Times New Roman"/>
        </w:rPr>
        <w:br/>
        <w:t>• Disabled calculation fields to ensure data security.</w:t>
      </w:r>
    </w:p>
    <w:p w14:paraId="6AC6844E" w14:textId="1EA0ABB4" w:rsidR="00A97428" w:rsidRPr="00AA1D0C" w:rsidRDefault="00FB4989" w:rsidP="00906218">
      <w:pPr>
        <w:pStyle w:val="Heading2"/>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286E5F1F" wp14:editId="0305B77D">
            <wp:simplePos x="0" y="0"/>
            <wp:positionH relativeFrom="column">
              <wp:posOffset>-1905</wp:posOffset>
            </wp:positionH>
            <wp:positionV relativeFrom="paragraph">
              <wp:posOffset>321310</wp:posOffset>
            </wp:positionV>
            <wp:extent cx="5486400" cy="3337560"/>
            <wp:effectExtent l="0" t="0" r="0" b="0"/>
            <wp:wrapTopAndBottom/>
            <wp:docPr id="14450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2229" name="Picture 1445022229"/>
                    <pic:cNvPicPr/>
                  </pic:nvPicPr>
                  <pic:blipFill rotWithShape="1">
                    <a:blip r:embed="rId8"/>
                    <a:srcRect t="-2470" b="-1"/>
                    <a:stretch>
                      <a:fillRect/>
                    </a:stretch>
                  </pic:blipFill>
                  <pic:spPr bwMode="auto">
                    <a:xfrm>
                      <a:off x="0" y="0"/>
                      <a:ext cx="5486400" cy="3337560"/>
                    </a:xfrm>
                    <a:prstGeom prst="rect">
                      <a:avLst/>
                    </a:prstGeom>
                    <a:ln>
                      <a:noFill/>
                    </a:ln>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BD10F7" w:rsidRPr="00AA1D0C">
        <w:rPr>
          <w:rFonts w:ascii="Times New Roman" w:hAnsi="Times New Roman" w:cs="Times New Roman"/>
        </w:rPr>
        <w:t>3.3</w:t>
      </w:r>
      <w:r w:rsidR="00466429" w:rsidRPr="00AA1D0C">
        <w:rPr>
          <w:rFonts w:ascii="Times New Roman" w:hAnsi="Times New Roman" w:cs="Times New Roman"/>
        </w:rPr>
        <w:t xml:space="preserve">  </w:t>
      </w:r>
      <w:r w:rsidR="00BD10F7" w:rsidRPr="00AA1D0C">
        <w:rPr>
          <w:rFonts w:ascii="Times New Roman" w:hAnsi="Times New Roman" w:cs="Times New Roman"/>
        </w:rPr>
        <w:t>Data Flow Diagram</w:t>
      </w:r>
    </w:p>
    <w:p w14:paraId="5CCE9F5E" w14:textId="622738C4" w:rsidR="00A97428" w:rsidRPr="00AA1D0C" w:rsidRDefault="00BD10F7" w:rsidP="008D684D">
      <w:pPr>
        <w:pStyle w:val="Heading2"/>
        <w:rPr>
          <w:rFonts w:ascii="Times New Roman" w:hAnsi="Times New Roman" w:cs="Times New Roman"/>
        </w:rPr>
      </w:pPr>
      <w:r w:rsidRPr="00AA1D0C">
        <w:rPr>
          <w:rFonts w:ascii="Times New Roman" w:hAnsi="Times New Roman" w:cs="Times New Roman"/>
        </w:rPr>
        <w:t>3.4</w:t>
      </w:r>
      <w:r w:rsidR="00D90C87" w:rsidRPr="00AA1D0C">
        <w:rPr>
          <w:rFonts w:ascii="Times New Roman" w:hAnsi="Times New Roman" w:cs="Times New Roman"/>
        </w:rPr>
        <w:t xml:space="preserve"> </w:t>
      </w:r>
      <w:r w:rsidRPr="00AA1D0C">
        <w:rPr>
          <w:rFonts w:ascii="Times New Roman" w:hAnsi="Times New Roman" w:cs="Times New Roman"/>
        </w:rPr>
        <w:t xml:space="preserve"> Technology Stack</w:t>
      </w:r>
    </w:p>
    <w:p w14:paraId="2FA583D1" w14:textId="77777777" w:rsidR="008A2E4D" w:rsidRPr="00AA1D0C" w:rsidRDefault="00BD10F7" w:rsidP="008A2E4D">
      <w:pPr>
        <w:pStyle w:val="ListParagraph"/>
        <w:numPr>
          <w:ilvl w:val="0"/>
          <w:numId w:val="13"/>
        </w:numPr>
        <w:rPr>
          <w:rFonts w:ascii="Times New Roman" w:hAnsi="Times New Roman" w:cs="Times New Roman"/>
        </w:rPr>
      </w:pPr>
      <w:r w:rsidRPr="00AA1D0C">
        <w:rPr>
          <w:rFonts w:ascii="Times New Roman" w:hAnsi="Times New Roman" w:cs="Times New Roman"/>
          <w:b/>
          <w:bCs/>
        </w:rPr>
        <w:t xml:space="preserve">Platform: </w:t>
      </w:r>
      <w:r w:rsidRPr="00AA1D0C">
        <w:rPr>
          <w:rFonts w:ascii="Times New Roman" w:hAnsi="Times New Roman" w:cs="Times New Roman"/>
        </w:rPr>
        <w:t>ServiceNow (Cloud-based PaaS)</w:t>
      </w:r>
    </w:p>
    <w:p w14:paraId="6707B3C3" w14:textId="77777777" w:rsidR="008A2E4D" w:rsidRPr="00AA1D0C" w:rsidRDefault="00BD10F7" w:rsidP="008A2E4D">
      <w:pPr>
        <w:pStyle w:val="ListParagraph"/>
        <w:numPr>
          <w:ilvl w:val="0"/>
          <w:numId w:val="13"/>
        </w:numPr>
        <w:rPr>
          <w:rFonts w:ascii="Times New Roman" w:hAnsi="Times New Roman" w:cs="Times New Roman"/>
        </w:rPr>
      </w:pPr>
      <w:r w:rsidRPr="00AA1D0C">
        <w:rPr>
          <w:rFonts w:ascii="Times New Roman" w:hAnsi="Times New Roman" w:cs="Times New Roman"/>
          <w:b/>
          <w:bCs/>
        </w:rPr>
        <w:t xml:space="preserve">Database: </w:t>
      </w:r>
      <w:r w:rsidRPr="00AA1D0C">
        <w:rPr>
          <w:rFonts w:ascii="Times New Roman" w:hAnsi="Times New Roman" w:cs="Times New Roman"/>
          <w:color w:val="000000" w:themeColor="text1"/>
        </w:rPr>
        <w:t>u_salesforce</w:t>
      </w:r>
      <w:r w:rsidRPr="00AA1D0C">
        <w:rPr>
          <w:rFonts w:ascii="Times New Roman" w:hAnsi="Times New Roman" w:cs="Times New Roman"/>
        </w:rPr>
        <w:t>, u_admission, u_student_progress</w:t>
      </w:r>
    </w:p>
    <w:p w14:paraId="0FA57A73" w14:textId="77777777" w:rsidR="008A2E4D" w:rsidRPr="00AA1D0C" w:rsidRDefault="00BD10F7" w:rsidP="008A2E4D">
      <w:pPr>
        <w:pStyle w:val="ListParagraph"/>
        <w:numPr>
          <w:ilvl w:val="0"/>
          <w:numId w:val="13"/>
        </w:numPr>
        <w:rPr>
          <w:rFonts w:ascii="Times New Roman" w:hAnsi="Times New Roman" w:cs="Times New Roman"/>
        </w:rPr>
      </w:pPr>
      <w:r w:rsidRPr="00AA1D0C">
        <w:rPr>
          <w:rFonts w:ascii="Times New Roman" w:hAnsi="Times New Roman" w:cs="Times New Roman"/>
          <w:b/>
          <w:bCs/>
        </w:rPr>
        <w:t xml:space="preserve">Scripting: </w:t>
      </w:r>
      <w:r w:rsidRPr="00AA1D0C">
        <w:rPr>
          <w:rFonts w:ascii="Times New Roman" w:hAnsi="Times New Roman" w:cs="Times New Roman"/>
        </w:rPr>
        <w:t>JavaScript (Client-side g_form API)</w:t>
      </w:r>
    </w:p>
    <w:p w14:paraId="7DC4BCE0" w14:textId="59B85519" w:rsidR="00A97428" w:rsidRPr="00AA1D0C" w:rsidRDefault="00BD10F7" w:rsidP="008A2E4D">
      <w:pPr>
        <w:pStyle w:val="ListParagraph"/>
        <w:numPr>
          <w:ilvl w:val="0"/>
          <w:numId w:val="13"/>
        </w:numPr>
        <w:rPr>
          <w:rFonts w:ascii="Times New Roman" w:hAnsi="Times New Roman" w:cs="Times New Roman"/>
        </w:rPr>
      </w:pPr>
      <w:r w:rsidRPr="00AA1D0C">
        <w:rPr>
          <w:rFonts w:ascii="Times New Roman" w:hAnsi="Times New Roman" w:cs="Times New Roman"/>
          <w:b/>
          <w:bCs/>
        </w:rPr>
        <w:t xml:space="preserve">UI Configuration: </w:t>
      </w:r>
      <w:r w:rsidRPr="00AA1D0C">
        <w:rPr>
          <w:rFonts w:ascii="Times New Roman" w:hAnsi="Times New Roman" w:cs="Times New Roman"/>
        </w:rPr>
        <w:t>Form Designer &amp; Process Flow Formatter</w:t>
      </w:r>
    </w:p>
    <w:p w14:paraId="7F8ED482" w14:textId="2895A80E" w:rsidR="00A97428" w:rsidRPr="00AA1D0C" w:rsidRDefault="00F321D1" w:rsidP="008D684D">
      <w:pPr>
        <w:pStyle w:val="Heading1"/>
        <w:rPr>
          <w:rFonts w:ascii="Times New Roman" w:hAnsi="Times New Roman" w:cs="Times New Roman"/>
        </w:rPr>
      </w:pPr>
      <w:r w:rsidRPr="00AA1D0C">
        <w:rPr>
          <w:rFonts w:ascii="Times New Roman" w:hAnsi="Times New Roman" w:cs="Times New Roman"/>
        </w:rPr>
        <w:t xml:space="preserve">    4.   </w:t>
      </w:r>
      <w:r w:rsidR="00BD10F7" w:rsidRPr="00AA1D0C">
        <w:rPr>
          <w:rFonts w:ascii="Times New Roman" w:hAnsi="Times New Roman" w:cs="Times New Roman"/>
        </w:rPr>
        <w:t>PROJECT DESIGN</w:t>
      </w:r>
    </w:p>
    <w:p w14:paraId="257B783D" w14:textId="105CF36F" w:rsidR="00A97428" w:rsidRPr="00AA1D0C" w:rsidRDefault="00BD10F7" w:rsidP="008D684D">
      <w:pPr>
        <w:pStyle w:val="Heading2"/>
        <w:rPr>
          <w:rFonts w:ascii="Times New Roman" w:hAnsi="Times New Roman" w:cs="Times New Roman"/>
        </w:rPr>
      </w:pPr>
      <w:r w:rsidRPr="00AA1D0C">
        <w:rPr>
          <w:rFonts w:ascii="Times New Roman" w:hAnsi="Times New Roman" w:cs="Times New Roman"/>
        </w:rPr>
        <w:t>4.1</w:t>
      </w:r>
      <w:r w:rsidR="00F321D1" w:rsidRPr="00AA1D0C">
        <w:rPr>
          <w:rFonts w:ascii="Times New Roman" w:hAnsi="Times New Roman" w:cs="Times New Roman"/>
        </w:rPr>
        <w:t xml:space="preserve"> </w:t>
      </w:r>
      <w:r w:rsidRPr="00AA1D0C">
        <w:rPr>
          <w:rFonts w:ascii="Times New Roman" w:hAnsi="Times New Roman" w:cs="Times New Roman"/>
        </w:rPr>
        <w:t xml:space="preserve"> Problem-Solution Fit</w:t>
      </w:r>
    </w:p>
    <w:p w14:paraId="1E45F129" w14:textId="77777777" w:rsidR="00C05E3D" w:rsidRPr="00AA1D0C" w:rsidRDefault="00BD10F7" w:rsidP="007A3840">
      <w:pPr>
        <w:pStyle w:val="ListParagraph"/>
        <w:numPr>
          <w:ilvl w:val="0"/>
          <w:numId w:val="7"/>
        </w:numPr>
        <w:jc w:val="both"/>
        <w:rPr>
          <w:rFonts w:ascii="Times New Roman" w:hAnsi="Times New Roman" w:cs="Times New Roman"/>
        </w:rPr>
      </w:pPr>
      <w:r w:rsidRPr="00AA1D0C">
        <w:rPr>
          <w:rFonts w:ascii="Times New Roman" w:hAnsi="Times New Roman" w:cs="Times New Roman"/>
          <w:b/>
          <w:bCs/>
        </w:rPr>
        <w:t>Manual Gap:</w:t>
      </w:r>
      <w:r w:rsidRPr="00AA1D0C">
        <w:rPr>
          <w:rFonts w:ascii="Times New Roman" w:hAnsi="Times New Roman" w:cs="Times New Roman"/>
        </w:rPr>
        <w:t xml:space="preserve"> Disconnected systems create data duplication and slow admission processing.</w:t>
      </w:r>
    </w:p>
    <w:p w14:paraId="0CC07D20" w14:textId="00DC4B6B" w:rsidR="00A97428" w:rsidRPr="00AA1D0C" w:rsidRDefault="00BD10F7" w:rsidP="00C05E3D">
      <w:pPr>
        <w:pStyle w:val="ListParagraph"/>
        <w:numPr>
          <w:ilvl w:val="0"/>
          <w:numId w:val="7"/>
        </w:numPr>
        <w:rPr>
          <w:rFonts w:ascii="Times New Roman" w:hAnsi="Times New Roman" w:cs="Times New Roman"/>
        </w:rPr>
      </w:pPr>
      <w:r w:rsidRPr="00AA1D0C">
        <w:rPr>
          <w:rFonts w:ascii="Times New Roman" w:hAnsi="Times New Roman" w:cs="Times New Roman"/>
          <w:b/>
          <w:bCs/>
        </w:rPr>
        <w:t>The Fit:</w:t>
      </w:r>
      <w:r w:rsidRPr="00AA1D0C">
        <w:rPr>
          <w:rFonts w:ascii="Times New Roman" w:hAnsi="Times New Roman" w:cs="Times New Roman"/>
        </w:rPr>
        <w:t xml:space="preserve"> ServiceNow centralizes records and eliminates repetitive manual data entry using automation scripts.</w:t>
      </w:r>
    </w:p>
    <w:p w14:paraId="6807D7CD" w14:textId="3AC507D8" w:rsidR="00024B7C" w:rsidRPr="00AA1D0C" w:rsidRDefault="00BD10F7" w:rsidP="00024B7C">
      <w:pPr>
        <w:pStyle w:val="Heading2"/>
        <w:rPr>
          <w:rFonts w:ascii="Times New Roman" w:hAnsi="Times New Roman" w:cs="Times New Roman"/>
        </w:rPr>
      </w:pPr>
      <w:r w:rsidRPr="00AA1D0C">
        <w:rPr>
          <w:rFonts w:ascii="Times New Roman" w:hAnsi="Times New Roman" w:cs="Times New Roman"/>
        </w:rPr>
        <w:t>4.2</w:t>
      </w:r>
      <w:r w:rsidR="00F321D1" w:rsidRPr="00AA1D0C">
        <w:rPr>
          <w:rFonts w:ascii="Times New Roman" w:hAnsi="Times New Roman" w:cs="Times New Roman"/>
        </w:rPr>
        <w:t xml:space="preserve"> </w:t>
      </w:r>
      <w:r w:rsidRPr="00AA1D0C">
        <w:rPr>
          <w:rFonts w:ascii="Times New Roman" w:hAnsi="Times New Roman" w:cs="Times New Roman"/>
        </w:rPr>
        <w:t xml:space="preserve"> Proposed Solution</w:t>
      </w:r>
    </w:p>
    <w:p w14:paraId="6E76FF2C" w14:textId="77777777" w:rsidR="00A97428" w:rsidRPr="00AA1D0C" w:rsidRDefault="00BD10F7" w:rsidP="008D684D">
      <w:pPr>
        <w:rPr>
          <w:rFonts w:ascii="Times New Roman" w:hAnsi="Times New Roman" w:cs="Times New Roman"/>
        </w:rPr>
      </w:pPr>
      <w:r w:rsidRPr="00AA1D0C">
        <w:rPr>
          <w:rFonts w:ascii="Times New Roman" w:hAnsi="Times New Roman" w:cs="Times New Roman"/>
        </w:rPr>
        <w:t>• Salesforce table as Master Registry.</w:t>
      </w:r>
      <w:r w:rsidRPr="00AA1D0C">
        <w:rPr>
          <w:rFonts w:ascii="Times New Roman" w:hAnsi="Times New Roman" w:cs="Times New Roman"/>
        </w:rPr>
        <w:br/>
        <w:t>• Process Flow Formatter for admission tracking.</w:t>
      </w:r>
      <w:r w:rsidRPr="00AA1D0C">
        <w:rPr>
          <w:rFonts w:ascii="Times New Roman" w:hAnsi="Times New Roman" w:cs="Times New Roman"/>
        </w:rPr>
        <w:br/>
        <w:t>• Client Scripts for automation and calculations.</w:t>
      </w:r>
    </w:p>
    <w:p w14:paraId="66282648" w14:textId="18682CE4" w:rsidR="00A97428" w:rsidRPr="00AA1D0C" w:rsidRDefault="00BD10F7" w:rsidP="008D684D">
      <w:pPr>
        <w:pStyle w:val="Heading2"/>
        <w:rPr>
          <w:rFonts w:ascii="Times New Roman" w:hAnsi="Times New Roman" w:cs="Times New Roman"/>
        </w:rPr>
      </w:pPr>
      <w:r w:rsidRPr="00AA1D0C">
        <w:rPr>
          <w:rFonts w:ascii="Times New Roman" w:hAnsi="Times New Roman" w:cs="Times New Roman"/>
        </w:rPr>
        <w:t>4.3</w:t>
      </w:r>
      <w:r w:rsidR="00F321D1" w:rsidRPr="00AA1D0C">
        <w:rPr>
          <w:rFonts w:ascii="Times New Roman" w:hAnsi="Times New Roman" w:cs="Times New Roman"/>
        </w:rPr>
        <w:t xml:space="preserve"> </w:t>
      </w:r>
      <w:r w:rsidRPr="00AA1D0C">
        <w:rPr>
          <w:rFonts w:ascii="Times New Roman" w:hAnsi="Times New Roman" w:cs="Times New Roman"/>
        </w:rPr>
        <w:t xml:space="preserve"> Solution Architecture</w:t>
      </w:r>
    </w:p>
    <w:p w14:paraId="2D517631" w14:textId="4DCA0DEB" w:rsidR="00A97428" w:rsidRPr="00AA1D0C" w:rsidRDefault="00BD10F7" w:rsidP="008D684D">
      <w:pPr>
        <w:rPr>
          <w:rFonts w:ascii="Times New Roman" w:hAnsi="Times New Roman" w:cs="Times New Roman"/>
        </w:rPr>
      </w:pPr>
      <w:r w:rsidRPr="00AA1D0C">
        <w:rPr>
          <w:rFonts w:ascii="Times New Roman" w:hAnsi="Times New Roman" w:cs="Times New Roman"/>
        </w:rPr>
        <w:t>• Relational Model using Reference fields.</w:t>
      </w:r>
      <w:r w:rsidRPr="00AA1D0C">
        <w:rPr>
          <w:rFonts w:ascii="Times New Roman" w:hAnsi="Times New Roman" w:cs="Times New Roman"/>
        </w:rPr>
        <w:br/>
        <w:t xml:space="preserve">• Client-side </w:t>
      </w:r>
      <w:r w:rsidR="008E7CAC" w:rsidRPr="00AA1D0C">
        <w:rPr>
          <w:rFonts w:ascii="Times New Roman" w:hAnsi="Times New Roman" w:cs="Times New Roman"/>
        </w:rPr>
        <w:t>Glide Form</w:t>
      </w:r>
      <w:r w:rsidRPr="00AA1D0C">
        <w:rPr>
          <w:rFonts w:ascii="Times New Roman" w:hAnsi="Times New Roman" w:cs="Times New Roman"/>
        </w:rPr>
        <w:t xml:space="preserve"> scripting for real-time updates.</w:t>
      </w:r>
    </w:p>
    <w:p w14:paraId="29300E11" w14:textId="59363257" w:rsidR="00A97428" w:rsidRPr="00AA1D0C" w:rsidRDefault="00024B7C" w:rsidP="008D684D">
      <w:pPr>
        <w:pStyle w:val="Heading1"/>
        <w:rPr>
          <w:rFonts w:ascii="Times New Roman" w:hAnsi="Times New Roman" w:cs="Times New Roman"/>
        </w:rPr>
      </w:pPr>
      <w:r w:rsidRPr="00AA1D0C">
        <w:rPr>
          <w:rFonts w:ascii="Times New Roman" w:hAnsi="Times New Roman" w:cs="Times New Roman"/>
        </w:rPr>
        <w:lastRenderedPageBreak/>
        <w:t xml:space="preserve">   5.   </w:t>
      </w:r>
      <w:r w:rsidR="00BD10F7" w:rsidRPr="00AA1D0C">
        <w:rPr>
          <w:rFonts w:ascii="Times New Roman" w:hAnsi="Times New Roman" w:cs="Times New Roman"/>
        </w:rPr>
        <w:t>PROJECT PLANNING &amp; SCHEDULING</w:t>
      </w:r>
    </w:p>
    <w:p w14:paraId="33987AF8" w14:textId="0F36062E" w:rsidR="00A97428" w:rsidRPr="00AA1D0C" w:rsidRDefault="00BD10F7" w:rsidP="008D684D">
      <w:pPr>
        <w:pStyle w:val="Heading2"/>
        <w:rPr>
          <w:rFonts w:ascii="Times New Roman" w:hAnsi="Times New Roman" w:cs="Times New Roman"/>
        </w:rPr>
      </w:pPr>
      <w:r w:rsidRPr="00AA1D0C">
        <w:rPr>
          <w:rFonts w:ascii="Times New Roman" w:hAnsi="Times New Roman" w:cs="Times New Roman"/>
        </w:rPr>
        <w:t xml:space="preserve">5.1 </w:t>
      </w:r>
      <w:r w:rsidR="00024B7C" w:rsidRPr="00AA1D0C">
        <w:rPr>
          <w:rFonts w:ascii="Times New Roman" w:hAnsi="Times New Roman" w:cs="Times New Roman"/>
        </w:rPr>
        <w:t xml:space="preserve"> </w:t>
      </w:r>
      <w:r w:rsidRPr="00AA1D0C">
        <w:rPr>
          <w:rFonts w:ascii="Times New Roman" w:hAnsi="Times New Roman" w:cs="Times New Roman"/>
        </w:rPr>
        <w:t>Project Planning</w:t>
      </w:r>
    </w:p>
    <w:p w14:paraId="364393A4" w14:textId="77777777" w:rsidR="00B47A0D" w:rsidRPr="00AA1D0C" w:rsidRDefault="00BD10F7" w:rsidP="00B47A0D">
      <w:pPr>
        <w:pStyle w:val="ListParagraph"/>
        <w:numPr>
          <w:ilvl w:val="0"/>
          <w:numId w:val="12"/>
        </w:numPr>
        <w:rPr>
          <w:rFonts w:ascii="Times New Roman" w:hAnsi="Times New Roman" w:cs="Times New Roman"/>
        </w:rPr>
      </w:pPr>
      <w:r w:rsidRPr="00AA1D0C">
        <w:rPr>
          <w:rFonts w:ascii="Times New Roman" w:hAnsi="Times New Roman" w:cs="Times New Roman"/>
          <w:b/>
          <w:bCs/>
        </w:rPr>
        <w:t>Weeks 1–2:</w:t>
      </w:r>
      <w:r w:rsidRPr="00AA1D0C">
        <w:rPr>
          <w:rFonts w:ascii="Times New Roman" w:hAnsi="Times New Roman" w:cs="Times New Roman"/>
        </w:rPr>
        <w:t xml:space="preserve"> Instance setup and Database Architecture.</w:t>
      </w:r>
    </w:p>
    <w:p w14:paraId="5FA4439A" w14:textId="77777777" w:rsidR="00B47A0D" w:rsidRPr="00AA1D0C" w:rsidRDefault="00BD10F7" w:rsidP="00B47A0D">
      <w:pPr>
        <w:pStyle w:val="ListParagraph"/>
        <w:numPr>
          <w:ilvl w:val="0"/>
          <w:numId w:val="12"/>
        </w:numPr>
        <w:rPr>
          <w:rFonts w:ascii="Times New Roman" w:hAnsi="Times New Roman" w:cs="Times New Roman"/>
        </w:rPr>
      </w:pPr>
      <w:r w:rsidRPr="00AA1D0C">
        <w:rPr>
          <w:rFonts w:ascii="Times New Roman" w:hAnsi="Times New Roman" w:cs="Times New Roman"/>
          <w:b/>
          <w:bCs/>
        </w:rPr>
        <w:t xml:space="preserve">Weeks 3–4: </w:t>
      </w:r>
      <w:r w:rsidRPr="00AA1D0C">
        <w:rPr>
          <w:rFonts w:ascii="Times New Roman" w:hAnsi="Times New Roman" w:cs="Times New Roman"/>
        </w:rPr>
        <w:t>UI configuration and Client Script implementation.</w:t>
      </w:r>
    </w:p>
    <w:p w14:paraId="7BB238EF" w14:textId="311722F1" w:rsidR="00A97428" w:rsidRPr="00AA1D0C" w:rsidRDefault="00BD10F7" w:rsidP="00B47A0D">
      <w:pPr>
        <w:pStyle w:val="ListParagraph"/>
        <w:numPr>
          <w:ilvl w:val="0"/>
          <w:numId w:val="12"/>
        </w:numPr>
        <w:rPr>
          <w:rFonts w:ascii="Times New Roman" w:hAnsi="Times New Roman" w:cs="Times New Roman"/>
        </w:rPr>
      </w:pPr>
      <w:r w:rsidRPr="00AA1D0C">
        <w:rPr>
          <w:rFonts w:ascii="Times New Roman" w:hAnsi="Times New Roman" w:cs="Times New Roman"/>
          <w:b/>
          <w:bCs/>
        </w:rPr>
        <w:t>Week 5:</w:t>
      </w:r>
      <w:r w:rsidRPr="00AA1D0C">
        <w:rPr>
          <w:rFonts w:ascii="Times New Roman" w:hAnsi="Times New Roman" w:cs="Times New Roman"/>
        </w:rPr>
        <w:t xml:space="preserve"> Functional testing and documentation.</w:t>
      </w:r>
    </w:p>
    <w:p w14:paraId="7F3F158B" w14:textId="6D951CB0" w:rsidR="00A97428" w:rsidRPr="00AA1D0C" w:rsidRDefault="006E06ED" w:rsidP="008D684D">
      <w:pPr>
        <w:pStyle w:val="Heading1"/>
        <w:rPr>
          <w:rFonts w:ascii="Times New Roman" w:hAnsi="Times New Roman" w:cs="Times New Roman"/>
        </w:rPr>
      </w:pPr>
      <w:r w:rsidRPr="00AA1D0C">
        <w:rPr>
          <w:rFonts w:ascii="Times New Roman" w:hAnsi="Times New Roman" w:cs="Times New Roman"/>
        </w:rPr>
        <w:t xml:space="preserve">   6.   </w:t>
      </w:r>
      <w:r w:rsidR="00BD10F7" w:rsidRPr="00AA1D0C">
        <w:rPr>
          <w:rFonts w:ascii="Times New Roman" w:hAnsi="Times New Roman" w:cs="Times New Roman"/>
        </w:rPr>
        <w:t>FUNCTIONAL &amp; PERFORMANCE TESTING</w:t>
      </w:r>
    </w:p>
    <w:p w14:paraId="322A64EA" w14:textId="0C7A858D" w:rsidR="00A97428" w:rsidRPr="00AA1D0C" w:rsidRDefault="00BD10F7" w:rsidP="008D684D">
      <w:pPr>
        <w:pStyle w:val="Heading2"/>
        <w:rPr>
          <w:rFonts w:ascii="Times New Roman" w:hAnsi="Times New Roman" w:cs="Times New Roman"/>
        </w:rPr>
      </w:pPr>
      <w:r w:rsidRPr="00AA1D0C">
        <w:rPr>
          <w:rFonts w:ascii="Times New Roman" w:hAnsi="Times New Roman" w:cs="Times New Roman"/>
        </w:rPr>
        <w:t>6.1</w:t>
      </w:r>
      <w:r w:rsidR="006E06ED" w:rsidRPr="00AA1D0C">
        <w:rPr>
          <w:rFonts w:ascii="Times New Roman" w:hAnsi="Times New Roman" w:cs="Times New Roman"/>
        </w:rPr>
        <w:t xml:space="preserve"> </w:t>
      </w:r>
      <w:r w:rsidRPr="00AA1D0C">
        <w:rPr>
          <w:rFonts w:ascii="Times New Roman" w:hAnsi="Times New Roman" w:cs="Times New Roman"/>
        </w:rPr>
        <w:t xml:space="preserve"> Performance Testing</w:t>
      </w:r>
    </w:p>
    <w:p w14:paraId="1F6E42BF" w14:textId="77777777" w:rsidR="00A97428" w:rsidRPr="00AA1D0C" w:rsidRDefault="00BD10F7" w:rsidP="008D684D">
      <w:pPr>
        <w:rPr>
          <w:rFonts w:ascii="Times New Roman" w:hAnsi="Times New Roman" w:cs="Times New Roman"/>
        </w:rPr>
      </w:pPr>
      <w:r w:rsidRPr="00AA1D0C">
        <w:rPr>
          <w:rFonts w:ascii="Times New Roman" w:hAnsi="Times New Roman" w:cs="Times New Roman"/>
        </w:rPr>
        <w:t xml:space="preserve">• </w:t>
      </w:r>
      <w:r w:rsidRPr="00AA1D0C">
        <w:rPr>
          <w:rFonts w:ascii="Times New Roman" w:hAnsi="Times New Roman" w:cs="Times New Roman"/>
          <w:b/>
          <w:bCs/>
        </w:rPr>
        <w:t>Efficiency:</w:t>
      </w:r>
      <w:r w:rsidRPr="00AA1D0C">
        <w:rPr>
          <w:rFonts w:ascii="Times New Roman" w:hAnsi="Times New Roman" w:cs="Times New Roman"/>
        </w:rPr>
        <w:t xml:space="preserve"> Script response time under 1 second.</w:t>
      </w:r>
      <w:r w:rsidRPr="00AA1D0C">
        <w:rPr>
          <w:rFonts w:ascii="Times New Roman" w:hAnsi="Times New Roman" w:cs="Times New Roman"/>
        </w:rPr>
        <w:br/>
        <w:t xml:space="preserve">• </w:t>
      </w:r>
      <w:r w:rsidRPr="00AA1D0C">
        <w:rPr>
          <w:rFonts w:ascii="Times New Roman" w:hAnsi="Times New Roman" w:cs="Times New Roman"/>
          <w:b/>
          <w:bCs/>
        </w:rPr>
        <w:t>Accuracy:</w:t>
      </w:r>
      <w:r w:rsidRPr="00AA1D0C">
        <w:rPr>
          <w:rFonts w:ascii="Times New Roman" w:hAnsi="Times New Roman" w:cs="Times New Roman"/>
        </w:rPr>
        <w:t xml:space="preserve"> Instant and correct calculations.</w:t>
      </w:r>
      <w:r w:rsidRPr="00AA1D0C">
        <w:rPr>
          <w:rFonts w:ascii="Times New Roman" w:hAnsi="Times New Roman" w:cs="Times New Roman"/>
        </w:rPr>
        <w:br/>
        <w:t xml:space="preserve">• </w:t>
      </w:r>
      <w:r w:rsidRPr="00AA1D0C">
        <w:rPr>
          <w:rFonts w:ascii="Times New Roman" w:hAnsi="Times New Roman" w:cs="Times New Roman"/>
          <w:b/>
          <w:bCs/>
        </w:rPr>
        <w:t xml:space="preserve">Security: </w:t>
      </w:r>
      <w:r w:rsidRPr="00AA1D0C">
        <w:rPr>
          <w:rFonts w:ascii="Times New Roman" w:hAnsi="Times New Roman" w:cs="Times New Roman"/>
        </w:rPr>
        <w:t>Read-only protection of calculated fields.</w:t>
      </w:r>
    </w:p>
    <w:p w14:paraId="640355C7" w14:textId="5945B211" w:rsidR="00A97428" w:rsidRPr="00AA1D0C" w:rsidRDefault="00903E29" w:rsidP="008D684D">
      <w:pPr>
        <w:pStyle w:val="Heading1"/>
        <w:rPr>
          <w:rFonts w:ascii="Times New Roman" w:hAnsi="Times New Roman" w:cs="Times New Roman"/>
        </w:rPr>
      </w:pPr>
      <w:r w:rsidRPr="00AA1D0C">
        <w:rPr>
          <w:rFonts w:ascii="Times New Roman" w:hAnsi="Times New Roman" w:cs="Times New Roman"/>
        </w:rPr>
        <w:t xml:space="preserve">   7.   </w:t>
      </w:r>
      <w:r w:rsidR="00BD10F7" w:rsidRPr="00AA1D0C">
        <w:rPr>
          <w:rFonts w:ascii="Times New Roman" w:hAnsi="Times New Roman" w:cs="Times New Roman"/>
        </w:rPr>
        <w:t>RESULTS</w:t>
      </w:r>
    </w:p>
    <w:p w14:paraId="6EFE9C91" w14:textId="13D38C59" w:rsidR="00A97428" w:rsidRPr="00AA1D0C" w:rsidRDefault="00BD10F7" w:rsidP="008D684D">
      <w:pPr>
        <w:pStyle w:val="Heading2"/>
        <w:rPr>
          <w:rFonts w:ascii="Times New Roman" w:hAnsi="Times New Roman" w:cs="Times New Roman"/>
        </w:rPr>
      </w:pPr>
      <w:r w:rsidRPr="00AA1D0C">
        <w:rPr>
          <w:rFonts w:ascii="Times New Roman" w:hAnsi="Times New Roman" w:cs="Times New Roman"/>
        </w:rPr>
        <w:t xml:space="preserve">7.1 </w:t>
      </w:r>
      <w:r w:rsidR="00903E29" w:rsidRPr="00AA1D0C">
        <w:rPr>
          <w:rFonts w:ascii="Times New Roman" w:hAnsi="Times New Roman" w:cs="Times New Roman"/>
        </w:rPr>
        <w:t xml:space="preserve"> </w:t>
      </w:r>
      <w:r w:rsidRPr="00AA1D0C">
        <w:rPr>
          <w:rFonts w:ascii="Times New Roman" w:hAnsi="Times New Roman" w:cs="Times New Roman"/>
        </w:rPr>
        <w:t xml:space="preserve">Output </w:t>
      </w:r>
      <w:r w:rsidR="002F4920">
        <w:rPr>
          <w:rFonts w:ascii="Times New Roman" w:hAnsi="Times New Roman" w:cs="Times New Roman"/>
        </w:rPr>
        <w:t>Screenshots</w:t>
      </w:r>
    </w:p>
    <w:p w14:paraId="7166B12A" w14:textId="57AEADAD" w:rsidR="00F6282E" w:rsidRPr="00E62724" w:rsidRDefault="00DA3328" w:rsidP="00845D05">
      <w:pPr>
        <w:rPr>
          <w:i/>
          <w:iCs/>
        </w:rPr>
      </w:pPr>
      <w:r>
        <w:rPr>
          <w:noProof/>
        </w:rPr>
        <w:drawing>
          <wp:anchor distT="0" distB="0" distL="114300" distR="114300" simplePos="0" relativeHeight="251658241" behindDoc="0" locked="0" layoutInCell="1" allowOverlap="1" wp14:anchorId="2078585E" wp14:editId="3D02A51B">
            <wp:simplePos x="0" y="0"/>
            <wp:positionH relativeFrom="column">
              <wp:posOffset>0</wp:posOffset>
            </wp:positionH>
            <wp:positionV relativeFrom="paragraph">
              <wp:posOffset>146050</wp:posOffset>
            </wp:positionV>
            <wp:extent cx="5486400" cy="1654810"/>
            <wp:effectExtent l="0" t="0" r="0" b="2540"/>
            <wp:wrapTopAndBottom/>
            <wp:docPr id="21044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12523" name="Picture 2104412523"/>
                    <pic:cNvPicPr/>
                  </pic:nvPicPr>
                  <pic:blipFill>
                    <a:blip r:embed="rId9"/>
                    <a:stretch>
                      <a:fillRect/>
                    </a:stretch>
                  </pic:blipFill>
                  <pic:spPr>
                    <a:xfrm>
                      <a:off x="0" y="0"/>
                      <a:ext cx="5486400" cy="1654810"/>
                    </a:xfrm>
                    <a:prstGeom prst="rect">
                      <a:avLst/>
                    </a:prstGeom>
                  </pic:spPr>
                </pic:pic>
              </a:graphicData>
            </a:graphic>
          </wp:anchor>
        </w:drawing>
      </w:r>
      <w:r w:rsidR="00E62724">
        <w:t xml:space="preserve"> </w:t>
      </w:r>
      <w:r w:rsidR="00845D05">
        <w:t xml:space="preserve">                 </w:t>
      </w:r>
      <w:r w:rsidR="00845D05" w:rsidRPr="00E62724">
        <w:rPr>
          <w:i/>
          <w:iCs/>
        </w:rPr>
        <w:t xml:space="preserve"> Figure 1: Salesforce master record with automated SAL ID generation.</w:t>
      </w:r>
    </w:p>
    <w:p w14:paraId="381D9234" w14:textId="6349B09E" w:rsidR="00245F68" w:rsidRDefault="00567642" w:rsidP="00D32D58">
      <w:pPr>
        <w:jc w:val="both"/>
        <w:rPr>
          <w:rFonts w:ascii="Times New Roman" w:hAnsi="Times New Roman" w:cs="Times New Roman"/>
        </w:rPr>
      </w:pPr>
      <w:r>
        <w:rPr>
          <w:i/>
          <w:iCs/>
          <w:noProof/>
        </w:rPr>
        <w:drawing>
          <wp:inline distT="0" distB="0" distL="0" distR="0" wp14:anchorId="6E3470AB" wp14:editId="03183F8B">
            <wp:extent cx="5486400" cy="2143354"/>
            <wp:effectExtent l="0" t="0" r="0" b="9525"/>
            <wp:docPr id="1857615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15939" name="Picture 1857615939"/>
                    <pic:cNvPicPr/>
                  </pic:nvPicPr>
                  <pic:blipFill>
                    <a:blip r:embed="rId10"/>
                    <a:stretch>
                      <a:fillRect/>
                    </a:stretch>
                  </pic:blipFill>
                  <pic:spPr>
                    <a:xfrm>
                      <a:off x="0" y="0"/>
                      <a:ext cx="5486400" cy="2143354"/>
                    </a:xfrm>
                    <a:prstGeom prst="rect">
                      <a:avLst/>
                    </a:prstGeom>
                  </pic:spPr>
                </pic:pic>
              </a:graphicData>
            </a:graphic>
          </wp:inline>
        </w:drawing>
      </w:r>
    </w:p>
    <w:p w14:paraId="526CBFD7" w14:textId="378AD49E" w:rsidR="00245F68" w:rsidRPr="00567642" w:rsidRDefault="00567642" w:rsidP="00567642">
      <w:pPr>
        <w:jc w:val="center"/>
        <w:rPr>
          <w:rFonts w:ascii="Times New Roman" w:hAnsi="Times New Roman" w:cs="Times New Roman"/>
          <w:i/>
          <w:iCs/>
        </w:rPr>
      </w:pPr>
      <w:r w:rsidRPr="00567642">
        <w:rPr>
          <w:rFonts w:ascii="Times New Roman" w:hAnsi="Times New Roman" w:cs="Times New Roman"/>
          <w:i/>
          <w:iCs/>
        </w:rPr>
        <w:t>Figure 2.1: Admission form showing automated data retrieval via Client Scripting.</w:t>
      </w:r>
    </w:p>
    <w:p w14:paraId="2D4190AA" w14:textId="4792E7C5" w:rsidR="00245F68" w:rsidRPr="0080699A" w:rsidRDefault="005F6BBE" w:rsidP="0080699A">
      <w:pPr>
        <w:jc w:val="center"/>
        <w:rPr>
          <w:rFonts w:ascii="Times New Roman" w:hAnsi="Times New Roman" w:cs="Times New Roman"/>
          <w:i/>
          <w:iCs/>
        </w:rPr>
      </w:pPr>
      <w:r>
        <w:rPr>
          <w:rFonts w:ascii="Times New Roman" w:hAnsi="Times New Roman" w:cs="Times New Roman"/>
          <w:noProof/>
        </w:rPr>
        <w:lastRenderedPageBreak/>
        <w:drawing>
          <wp:anchor distT="0" distB="0" distL="114300" distR="114300" simplePos="0" relativeHeight="251658242" behindDoc="0" locked="0" layoutInCell="1" allowOverlap="1" wp14:anchorId="5BAEF189" wp14:editId="5F0179ED">
            <wp:simplePos x="0" y="0"/>
            <wp:positionH relativeFrom="column">
              <wp:posOffset>5080</wp:posOffset>
            </wp:positionH>
            <wp:positionV relativeFrom="paragraph">
              <wp:posOffset>211455</wp:posOffset>
            </wp:positionV>
            <wp:extent cx="5486400" cy="2155825"/>
            <wp:effectExtent l="0" t="0" r="0" b="0"/>
            <wp:wrapTopAndBottom/>
            <wp:docPr id="146160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02516" name="Picture 1461602516"/>
                    <pic:cNvPicPr/>
                  </pic:nvPicPr>
                  <pic:blipFill>
                    <a:blip r:embed="rId11"/>
                    <a:stretch>
                      <a:fillRect/>
                    </a:stretch>
                  </pic:blipFill>
                  <pic:spPr>
                    <a:xfrm>
                      <a:off x="0" y="0"/>
                      <a:ext cx="5486400" cy="2155825"/>
                    </a:xfrm>
                    <a:prstGeom prst="rect">
                      <a:avLst/>
                    </a:prstGeom>
                  </pic:spPr>
                </pic:pic>
              </a:graphicData>
            </a:graphic>
            <wp14:sizeRelH relativeFrom="page">
              <wp14:pctWidth>0</wp14:pctWidth>
            </wp14:sizeRelH>
            <wp14:sizeRelV relativeFrom="page">
              <wp14:pctHeight>0</wp14:pctHeight>
            </wp14:sizeRelV>
          </wp:anchor>
        </w:drawing>
      </w:r>
      <w:r w:rsidR="0080699A" w:rsidRPr="0080699A">
        <w:rPr>
          <w:rFonts w:ascii="Times New Roman" w:hAnsi="Times New Roman" w:cs="Times New Roman"/>
          <w:i/>
          <w:iCs/>
        </w:rPr>
        <w:t>Figure 2.2: Admission record highlighting the Process Flow Formatter for lifecycle tracking.</w:t>
      </w:r>
    </w:p>
    <w:p w14:paraId="6A1DF996" w14:textId="574EFBEA" w:rsidR="00245F68" w:rsidRPr="001F7ADE" w:rsidRDefault="00AE4D59" w:rsidP="001F7ADE">
      <w:pPr>
        <w:jc w:val="center"/>
        <w:rPr>
          <w:rFonts w:ascii="Times New Roman" w:hAnsi="Times New Roman" w:cs="Times New Roman"/>
          <w:i/>
          <w:iCs/>
        </w:rPr>
      </w:pPr>
      <w:r>
        <w:rPr>
          <w:rFonts w:ascii="Times New Roman" w:hAnsi="Times New Roman" w:cs="Times New Roman"/>
          <w:noProof/>
        </w:rPr>
        <w:drawing>
          <wp:anchor distT="0" distB="0" distL="114300" distR="114300" simplePos="0" relativeHeight="251658243" behindDoc="0" locked="0" layoutInCell="1" allowOverlap="1" wp14:anchorId="3377CDA0" wp14:editId="1929FAAC">
            <wp:simplePos x="0" y="0"/>
            <wp:positionH relativeFrom="column">
              <wp:posOffset>6985</wp:posOffset>
            </wp:positionH>
            <wp:positionV relativeFrom="paragraph">
              <wp:posOffset>27940</wp:posOffset>
            </wp:positionV>
            <wp:extent cx="5486400" cy="2613025"/>
            <wp:effectExtent l="0" t="0" r="0" b="0"/>
            <wp:wrapTopAndBottom/>
            <wp:docPr id="1395898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98516" name="Picture 1395898516"/>
                    <pic:cNvPicPr/>
                  </pic:nvPicPr>
                  <pic:blipFill>
                    <a:blip r:embed="rId12"/>
                    <a:stretch>
                      <a:fillRect/>
                    </a:stretch>
                  </pic:blipFill>
                  <pic:spPr>
                    <a:xfrm>
                      <a:off x="0" y="0"/>
                      <a:ext cx="5486400" cy="2613025"/>
                    </a:xfrm>
                    <a:prstGeom prst="rect">
                      <a:avLst/>
                    </a:prstGeom>
                  </pic:spPr>
                </pic:pic>
              </a:graphicData>
            </a:graphic>
          </wp:anchor>
        </w:drawing>
      </w:r>
      <w:r w:rsidR="001F7ADE" w:rsidRPr="001F7ADE">
        <w:rPr>
          <w:rFonts w:ascii="Times New Roman" w:hAnsi="Times New Roman" w:cs="Times New Roman"/>
          <w:i/>
          <w:iCs/>
        </w:rPr>
        <w:t xml:space="preserve"> Figure 3: Academic evaluation form with real-time result calculation.</w:t>
      </w:r>
    </w:p>
    <w:p w14:paraId="38C94862" w14:textId="236618B7" w:rsidR="00A97428" w:rsidRPr="00AA1D0C" w:rsidRDefault="00BD10F7" w:rsidP="00D32D58">
      <w:pPr>
        <w:jc w:val="both"/>
        <w:rPr>
          <w:rFonts w:ascii="Times New Roman" w:hAnsi="Times New Roman" w:cs="Times New Roman"/>
        </w:rPr>
      </w:pPr>
      <w:r w:rsidRPr="00AA1D0C">
        <w:rPr>
          <w:rFonts w:ascii="Times New Roman" w:hAnsi="Times New Roman" w:cs="Times New Roman"/>
        </w:rPr>
        <w:t>The system successfully demonstrates automated SAL ID generation, auto-population of admission data, real-time academic calculation, and lifecycle tracking using Process Flow Formatter.</w:t>
      </w:r>
    </w:p>
    <w:p w14:paraId="1CEAAC0C" w14:textId="3F15F11F" w:rsidR="00A97428" w:rsidRPr="00AA1D0C" w:rsidRDefault="004C0719" w:rsidP="008D684D">
      <w:pPr>
        <w:pStyle w:val="Heading1"/>
        <w:rPr>
          <w:rFonts w:ascii="Times New Roman" w:hAnsi="Times New Roman" w:cs="Times New Roman"/>
        </w:rPr>
      </w:pPr>
      <w:r w:rsidRPr="00AA1D0C">
        <w:rPr>
          <w:rFonts w:ascii="Times New Roman" w:hAnsi="Times New Roman" w:cs="Times New Roman"/>
        </w:rPr>
        <w:t xml:space="preserve">  </w:t>
      </w:r>
      <w:r w:rsidR="00946006">
        <w:rPr>
          <w:rFonts w:ascii="Times New Roman" w:hAnsi="Times New Roman" w:cs="Times New Roman"/>
        </w:rPr>
        <w:t xml:space="preserve"> </w:t>
      </w:r>
      <w:r w:rsidRPr="00AA1D0C">
        <w:rPr>
          <w:rFonts w:ascii="Times New Roman" w:hAnsi="Times New Roman" w:cs="Times New Roman"/>
        </w:rPr>
        <w:t xml:space="preserve">8.   </w:t>
      </w:r>
      <w:r w:rsidR="00BD10F7" w:rsidRPr="00AA1D0C">
        <w:rPr>
          <w:rFonts w:ascii="Times New Roman" w:hAnsi="Times New Roman" w:cs="Times New Roman"/>
        </w:rPr>
        <w:t>ADVANTAGES &amp; DISADVANTAGES</w:t>
      </w:r>
    </w:p>
    <w:p w14:paraId="71D71708" w14:textId="77777777" w:rsidR="00A97428" w:rsidRPr="00AA1D0C" w:rsidRDefault="00BD10F7" w:rsidP="008D684D">
      <w:pPr>
        <w:rPr>
          <w:rFonts w:ascii="Times New Roman" w:hAnsi="Times New Roman" w:cs="Times New Roman"/>
        </w:rPr>
      </w:pPr>
      <w:r w:rsidRPr="00AA1D0C">
        <w:rPr>
          <w:rFonts w:ascii="Times New Roman" w:hAnsi="Times New Roman" w:cs="Times New Roman"/>
          <w:b/>
          <w:bCs/>
          <w:sz w:val="24"/>
          <w:szCs w:val="24"/>
        </w:rPr>
        <w:t>Advantages:</w:t>
      </w:r>
      <w:r w:rsidRPr="00AA1D0C">
        <w:rPr>
          <w:rFonts w:ascii="Times New Roman" w:hAnsi="Times New Roman" w:cs="Times New Roman"/>
          <w:sz w:val="24"/>
          <w:szCs w:val="24"/>
        </w:rPr>
        <w:br/>
      </w:r>
      <w:r w:rsidRPr="00AA1D0C">
        <w:rPr>
          <w:rFonts w:ascii="Times New Roman" w:hAnsi="Times New Roman" w:cs="Times New Roman"/>
        </w:rPr>
        <w:t>• Cloud-based system</w:t>
      </w:r>
      <w:r w:rsidRPr="00AA1D0C">
        <w:rPr>
          <w:rFonts w:ascii="Times New Roman" w:hAnsi="Times New Roman" w:cs="Times New Roman"/>
        </w:rPr>
        <w:br/>
        <w:t>• Fast low-code deployment</w:t>
      </w:r>
      <w:r w:rsidRPr="00AA1D0C">
        <w:rPr>
          <w:rFonts w:ascii="Times New Roman" w:hAnsi="Times New Roman" w:cs="Times New Roman"/>
        </w:rPr>
        <w:br/>
        <w:t>• Real-time data consistency</w:t>
      </w:r>
      <w:r w:rsidRPr="00AA1D0C">
        <w:rPr>
          <w:rFonts w:ascii="Times New Roman" w:hAnsi="Times New Roman" w:cs="Times New Roman"/>
        </w:rPr>
        <w:br/>
      </w:r>
      <w:r w:rsidRPr="00AA1D0C">
        <w:rPr>
          <w:rFonts w:ascii="Times New Roman" w:hAnsi="Times New Roman" w:cs="Times New Roman"/>
        </w:rPr>
        <w:br/>
      </w:r>
      <w:r w:rsidRPr="00AA1D0C">
        <w:rPr>
          <w:rFonts w:ascii="Times New Roman" w:hAnsi="Times New Roman" w:cs="Times New Roman"/>
          <w:b/>
          <w:bCs/>
          <w:sz w:val="24"/>
          <w:szCs w:val="24"/>
        </w:rPr>
        <w:t>Disadvantages:</w:t>
      </w:r>
      <w:r w:rsidRPr="00AA1D0C">
        <w:rPr>
          <w:rFonts w:ascii="Times New Roman" w:hAnsi="Times New Roman" w:cs="Times New Roman"/>
          <w:sz w:val="24"/>
          <w:szCs w:val="24"/>
        </w:rPr>
        <w:br/>
      </w:r>
      <w:r w:rsidRPr="00AA1D0C">
        <w:rPr>
          <w:rFonts w:ascii="Times New Roman" w:hAnsi="Times New Roman" w:cs="Times New Roman"/>
        </w:rPr>
        <w:t>• Requires internet connectivity</w:t>
      </w:r>
      <w:r w:rsidRPr="00AA1D0C">
        <w:rPr>
          <w:rFonts w:ascii="Times New Roman" w:hAnsi="Times New Roman" w:cs="Times New Roman"/>
        </w:rPr>
        <w:br/>
        <w:t>• Requires basic ServiceNow knowledge</w:t>
      </w:r>
    </w:p>
    <w:p w14:paraId="639B8378" w14:textId="1302B7E8" w:rsidR="00A97428" w:rsidRPr="00AA1D0C" w:rsidRDefault="0047629C" w:rsidP="008D684D">
      <w:pPr>
        <w:pStyle w:val="Heading1"/>
        <w:rPr>
          <w:rFonts w:ascii="Times New Roman" w:hAnsi="Times New Roman" w:cs="Times New Roman"/>
        </w:rPr>
      </w:pPr>
      <w:r w:rsidRPr="00AA1D0C">
        <w:rPr>
          <w:rFonts w:ascii="Times New Roman" w:hAnsi="Times New Roman" w:cs="Times New Roman"/>
        </w:rPr>
        <w:lastRenderedPageBreak/>
        <w:t xml:space="preserve">  </w:t>
      </w:r>
      <w:r w:rsidR="007B4AC1" w:rsidRPr="00AA1D0C">
        <w:rPr>
          <w:rFonts w:ascii="Times New Roman" w:hAnsi="Times New Roman" w:cs="Times New Roman"/>
        </w:rPr>
        <w:t xml:space="preserve"> </w:t>
      </w:r>
      <w:r w:rsidRPr="00AA1D0C">
        <w:rPr>
          <w:rFonts w:ascii="Times New Roman" w:hAnsi="Times New Roman" w:cs="Times New Roman"/>
        </w:rPr>
        <w:t xml:space="preserve">9.   </w:t>
      </w:r>
      <w:r w:rsidR="00BD10F7" w:rsidRPr="00AA1D0C">
        <w:rPr>
          <w:rFonts w:ascii="Times New Roman" w:hAnsi="Times New Roman" w:cs="Times New Roman"/>
        </w:rPr>
        <w:t>CONCLUSION</w:t>
      </w:r>
    </w:p>
    <w:p w14:paraId="600F6C48" w14:textId="77777777" w:rsidR="00A97428" w:rsidRPr="00AA1D0C" w:rsidRDefault="00BD10F7" w:rsidP="00787549">
      <w:pPr>
        <w:jc w:val="both"/>
        <w:rPr>
          <w:rFonts w:ascii="Times New Roman" w:hAnsi="Times New Roman" w:cs="Times New Roman"/>
        </w:rPr>
      </w:pPr>
      <w:r w:rsidRPr="00AA1D0C">
        <w:rPr>
          <w:rFonts w:ascii="Times New Roman" w:hAnsi="Times New Roman" w:cs="Times New Roman"/>
        </w:rPr>
        <w:t>This project demonstrates the effectiveness of ServiceNow in digitizing educational administrative workflows. The integration of Salesforce, Admission, and Student Progress tables successfully automated data handling and academic tracking while ensuring accuracy and efficiency.</w:t>
      </w:r>
    </w:p>
    <w:p w14:paraId="4AB9F041" w14:textId="010D8547" w:rsidR="00A97428" w:rsidRPr="00AA1D0C" w:rsidRDefault="007B4AC1" w:rsidP="008D684D">
      <w:pPr>
        <w:pStyle w:val="Heading1"/>
        <w:rPr>
          <w:rFonts w:ascii="Times New Roman" w:hAnsi="Times New Roman" w:cs="Times New Roman"/>
        </w:rPr>
      </w:pPr>
      <w:r w:rsidRPr="00AA1D0C">
        <w:rPr>
          <w:rFonts w:ascii="Times New Roman" w:hAnsi="Times New Roman" w:cs="Times New Roman"/>
        </w:rPr>
        <w:t xml:space="preserve"> 10.   </w:t>
      </w:r>
      <w:r w:rsidR="00BD10F7" w:rsidRPr="00AA1D0C">
        <w:rPr>
          <w:rFonts w:ascii="Times New Roman" w:hAnsi="Times New Roman" w:cs="Times New Roman"/>
        </w:rPr>
        <w:t>FUTURE SCOPE</w:t>
      </w:r>
    </w:p>
    <w:p w14:paraId="5A42CF3E" w14:textId="77777777" w:rsidR="00A97428" w:rsidRPr="00AA1D0C" w:rsidRDefault="00BD10F7" w:rsidP="008D684D">
      <w:pPr>
        <w:rPr>
          <w:rFonts w:ascii="Times New Roman" w:hAnsi="Times New Roman" w:cs="Times New Roman"/>
        </w:rPr>
      </w:pPr>
      <w:r w:rsidRPr="00AA1D0C">
        <w:rPr>
          <w:rFonts w:ascii="Times New Roman" w:hAnsi="Times New Roman" w:cs="Times New Roman"/>
        </w:rPr>
        <w:t>• Real-time dashboards and analytics</w:t>
      </w:r>
      <w:r w:rsidRPr="00AA1D0C">
        <w:rPr>
          <w:rFonts w:ascii="Times New Roman" w:hAnsi="Times New Roman" w:cs="Times New Roman"/>
        </w:rPr>
        <w:br/>
        <w:t>• Email/SMS notifications</w:t>
      </w:r>
      <w:r w:rsidRPr="00AA1D0C">
        <w:rPr>
          <w:rFonts w:ascii="Times New Roman" w:hAnsi="Times New Roman" w:cs="Times New Roman"/>
        </w:rPr>
        <w:br/>
        <w:t>• Fee and Library management module integration</w:t>
      </w:r>
    </w:p>
    <w:p w14:paraId="5015715D" w14:textId="6E5721CF" w:rsidR="00A97428" w:rsidRPr="00AA1D0C" w:rsidRDefault="002F35A5" w:rsidP="008D684D">
      <w:pPr>
        <w:pStyle w:val="Heading1"/>
        <w:rPr>
          <w:rFonts w:ascii="Times New Roman" w:hAnsi="Times New Roman" w:cs="Times New Roman"/>
        </w:rPr>
      </w:pPr>
      <w:r w:rsidRPr="00AA1D0C">
        <w:rPr>
          <w:rFonts w:ascii="Times New Roman" w:hAnsi="Times New Roman" w:cs="Times New Roman"/>
        </w:rPr>
        <w:t xml:space="preserve"> 11.   </w:t>
      </w:r>
      <w:r w:rsidR="00BD10F7" w:rsidRPr="00AA1D0C">
        <w:rPr>
          <w:rFonts w:ascii="Times New Roman" w:hAnsi="Times New Roman" w:cs="Times New Roman"/>
        </w:rPr>
        <w:t>APPENDIX</w:t>
      </w:r>
    </w:p>
    <w:p w14:paraId="4487C203" w14:textId="4F6AEB11" w:rsidR="007508F1" w:rsidRPr="00AA1D0C" w:rsidRDefault="007508F1" w:rsidP="007508F1">
      <w:pPr>
        <w:rPr>
          <w:rFonts w:ascii="Times New Roman" w:hAnsi="Times New Roman" w:cs="Times New Roman"/>
        </w:rPr>
      </w:pPr>
      <w:r w:rsidRPr="00AA1D0C">
        <w:rPr>
          <w:rFonts w:ascii="Times New Roman" w:hAnsi="Times New Roman" w:cs="Times New Roman"/>
        </w:rPr>
        <w:t>•</w:t>
      </w:r>
      <w:r w:rsidR="00AF030C" w:rsidRPr="00AA1D0C">
        <w:rPr>
          <w:rFonts w:ascii="Times New Roman" w:hAnsi="Times New Roman" w:cs="Times New Roman"/>
        </w:rPr>
        <w:t xml:space="preserve">  </w:t>
      </w:r>
      <w:r w:rsidRPr="00AA1D0C">
        <w:rPr>
          <w:rFonts w:ascii="Times New Roman" w:hAnsi="Times New Roman" w:cs="Times New Roman"/>
        </w:rPr>
        <w:t xml:space="preserve"> </w:t>
      </w:r>
      <w:r w:rsidRPr="00AA1D0C">
        <w:rPr>
          <w:rFonts w:ascii="Times New Roman" w:hAnsi="Times New Roman" w:cs="Times New Roman"/>
          <w:b/>
          <w:bCs/>
        </w:rPr>
        <w:t>Source Code</w:t>
      </w:r>
    </w:p>
    <w:p w14:paraId="272AD372"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Below are the key </w:t>
      </w:r>
      <w:r w:rsidRPr="00AA1D0C">
        <w:rPr>
          <w:rFonts w:ascii="Times New Roman" w:hAnsi="Times New Roman" w:cs="Times New Roman"/>
          <w:b/>
          <w:bCs/>
        </w:rPr>
        <w:t xml:space="preserve">Client Scripts </w:t>
      </w:r>
      <w:r w:rsidRPr="00AA1D0C">
        <w:rPr>
          <w:rFonts w:ascii="Times New Roman" w:hAnsi="Times New Roman" w:cs="Times New Roman"/>
        </w:rPr>
        <w:t>used in the application:</w:t>
      </w:r>
    </w:p>
    <w:p w14:paraId="30FE7489" w14:textId="4A3C4349" w:rsidR="007508F1" w:rsidRPr="00787549" w:rsidRDefault="007508F1" w:rsidP="00AF030C">
      <w:pPr>
        <w:pStyle w:val="ListParagraph"/>
        <w:numPr>
          <w:ilvl w:val="0"/>
          <w:numId w:val="16"/>
        </w:numPr>
        <w:rPr>
          <w:rFonts w:ascii="Times New Roman" w:hAnsi="Times New Roman" w:cs="Times New Roman"/>
          <w:b/>
          <w:bCs/>
          <w:u w:val="single"/>
        </w:rPr>
      </w:pPr>
      <w:r w:rsidRPr="00787549">
        <w:rPr>
          <w:rFonts w:ascii="Times New Roman" w:hAnsi="Times New Roman" w:cs="Times New Roman"/>
          <w:b/>
          <w:bCs/>
          <w:u w:val="single"/>
        </w:rPr>
        <w:t xml:space="preserve">Auto </w:t>
      </w:r>
      <w:r w:rsidR="00787549">
        <w:rPr>
          <w:rFonts w:ascii="Times New Roman" w:hAnsi="Times New Roman" w:cs="Times New Roman"/>
          <w:b/>
          <w:bCs/>
          <w:u w:val="single"/>
        </w:rPr>
        <w:t>P</w:t>
      </w:r>
      <w:r w:rsidRPr="00787549">
        <w:rPr>
          <w:rFonts w:ascii="Times New Roman" w:hAnsi="Times New Roman" w:cs="Times New Roman"/>
          <w:b/>
          <w:bCs/>
          <w:u w:val="single"/>
        </w:rPr>
        <w:t>opulate Client Scripts for Admission Table</w:t>
      </w:r>
    </w:p>
    <w:p w14:paraId="2CC9877C"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function onChange(control, oldValue, newValue, isLoading, isTemplate) {</w:t>
      </w:r>
    </w:p>
    <w:p w14:paraId="4A5F601C"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if (isLoading || newValue === '') {</w:t>
      </w:r>
    </w:p>
    <w:p w14:paraId="47F6F7A0"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return;</w:t>
      </w:r>
    </w:p>
    <w:p w14:paraId="68868CB7"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w:t>
      </w:r>
    </w:p>
    <w:p w14:paraId="0CD12F49"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var a = g_form.getReference('u_admission_number');</w:t>
      </w:r>
    </w:p>
    <w:p w14:paraId="500FBF1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g_form.setValue('u_admin_date',a.u_admin_date);</w:t>
      </w:r>
    </w:p>
    <w:p w14:paraId="0722985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g_form.setValue('u_grade',a.u_grade);</w:t>
      </w:r>
    </w:p>
    <w:p w14:paraId="553B2A4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g_form.setValue('u_student_name',a.u_student_name);</w:t>
      </w:r>
    </w:p>
    <w:p w14:paraId="59D1DC7A"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g_form.setValue('u_father_name',a.u_father_name);</w:t>
      </w:r>
    </w:p>
    <w:p w14:paraId="630429BB"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g_form.setValue('u_mother_name',a.u_mother_name);</w:t>
      </w:r>
    </w:p>
    <w:p w14:paraId="31C1DCFA"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g_form.setValue('u_father_cell',a.u_father_cell);</w:t>
      </w:r>
    </w:p>
    <w:p w14:paraId="45CFD505" w14:textId="5FB3CC24"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g_form.setValue('u_mother_cell',a.u_mother_cell);</w:t>
      </w:r>
    </w:p>
    <w:p w14:paraId="512BF4F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g_form.setDisabled('u_admin_date',a.u_admin_date);</w:t>
      </w:r>
    </w:p>
    <w:p w14:paraId="1E615A89"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g_form.setDisabled('u_grade',a.u_grade);</w:t>
      </w:r>
    </w:p>
    <w:p w14:paraId="17DAF31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g_form.setDisabled('u_student_name',a.u_student_name);</w:t>
      </w:r>
    </w:p>
    <w:p w14:paraId="45AC9179"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lastRenderedPageBreak/>
        <w:t xml:space="preserve">   g_form.setDisabled('u_father_name',a.u_father_name);</w:t>
      </w:r>
    </w:p>
    <w:p w14:paraId="085599D0"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g_form.setDisabled('u_mother_name',a.u_mother_name);</w:t>
      </w:r>
    </w:p>
    <w:p w14:paraId="56FA85A5"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g_form.setDisabled('u_father_cell',a.u_father_cell);</w:t>
      </w:r>
    </w:p>
    <w:p w14:paraId="63E5F6E9"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g_form.setDisabled('u_mother_cell',a.u_mother_cell);</w:t>
      </w:r>
    </w:p>
    <w:p w14:paraId="083E3F09" w14:textId="77777777" w:rsidR="007508F1" w:rsidRPr="00787549" w:rsidRDefault="007508F1" w:rsidP="007508F1">
      <w:pPr>
        <w:rPr>
          <w:rFonts w:ascii="Times New Roman" w:hAnsi="Times New Roman" w:cs="Times New Roman"/>
          <w:u w:val="single"/>
        </w:rPr>
      </w:pPr>
      <w:r w:rsidRPr="00AA1D0C">
        <w:rPr>
          <w:rFonts w:ascii="Times New Roman" w:hAnsi="Times New Roman" w:cs="Times New Roman"/>
        </w:rPr>
        <w:t>}</w:t>
      </w:r>
    </w:p>
    <w:p w14:paraId="5704EF72" w14:textId="6216C93C" w:rsidR="007508F1" w:rsidRPr="00787549" w:rsidRDefault="007508F1" w:rsidP="00B6420A">
      <w:pPr>
        <w:pStyle w:val="ListParagraph"/>
        <w:numPr>
          <w:ilvl w:val="0"/>
          <w:numId w:val="16"/>
        </w:numPr>
        <w:rPr>
          <w:rFonts w:ascii="Times New Roman" w:hAnsi="Times New Roman" w:cs="Times New Roman"/>
          <w:b/>
          <w:bCs/>
          <w:u w:val="single"/>
        </w:rPr>
      </w:pPr>
      <w:r w:rsidRPr="00787549">
        <w:rPr>
          <w:rFonts w:ascii="Times New Roman" w:hAnsi="Times New Roman" w:cs="Times New Roman"/>
          <w:b/>
          <w:bCs/>
          <w:u w:val="single"/>
        </w:rPr>
        <w:t>Pincode Update Client Scripts for Admission Table</w:t>
      </w:r>
    </w:p>
    <w:p w14:paraId="7362C493"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function onChange(control, oldValue, newValue, isLoading, isTemplate) {</w:t>
      </w:r>
    </w:p>
    <w:p w14:paraId="2F1C2547"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if (isLoading || newValue === '') {</w:t>
      </w:r>
    </w:p>
    <w:p w14:paraId="65CEE19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return;</w:t>
      </w:r>
    </w:p>
    <w:p w14:paraId="4CB16507"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w:t>
      </w:r>
    </w:p>
    <w:p w14:paraId="4C7D8B1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var a = g_form.getValue('u_pincode');</w:t>
      </w:r>
    </w:p>
    <w:p w14:paraId="074DF17D"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if(a == '509358')</w:t>
      </w:r>
    </w:p>
    <w:p w14:paraId="5435ECC0"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33C85F43"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g_form.setValue('u_mandal', 'kadthal');</w:t>
      </w:r>
    </w:p>
    <w:p w14:paraId="28FB5B31"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g_form.setValue('u_city', 'kadthal');</w:t>
      </w:r>
    </w:p>
    <w:p w14:paraId="13B5577D" w14:textId="2CB2217F"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g_form.setValue('u_district', 'RangaReddy');</w:t>
      </w:r>
    </w:p>
    <w:p w14:paraId="2EEA0F0F"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6450723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else if(a == '500081')</w:t>
      </w:r>
    </w:p>
    <w:p w14:paraId="7D3A718F"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4623630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g_form.setValue('u_mandal', 'karmanghat');</w:t>
      </w:r>
    </w:p>
    <w:p w14:paraId="569AC28E"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g_form.setValue('u_city', 'karmanghat');</w:t>
      </w:r>
    </w:p>
    <w:p w14:paraId="0A83A3F7" w14:textId="71E37392"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g_form.setValue('u_district', 'RangaReddy');</w:t>
      </w:r>
    </w:p>
    <w:p w14:paraId="7735F5EC"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6C284B9A"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else if(a == '500079')</w:t>
      </w:r>
    </w:p>
    <w:p w14:paraId="60E9504C"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71BA6F77"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g_form.setValue('u_mandal', 'Abids');</w:t>
      </w:r>
    </w:p>
    <w:p w14:paraId="18530BBD"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lastRenderedPageBreak/>
        <w:t>g_form.setValue('u_city', 'AsifNagar');</w:t>
      </w:r>
    </w:p>
    <w:p w14:paraId="44F60D87"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g_form.setValue('u_district', 'Hyderabad');</w:t>
      </w:r>
    </w:p>
    <w:p w14:paraId="2E71D2E7"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5FB4C01B" w14:textId="16F45E6F" w:rsidR="007508F1" w:rsidRPr="00AA1D0C" w:rsidRDefault="007508F1" w:rsidP="00787E8B">
      <w:pPr>
        <w:pStyle w:val="ListParagraph"/>
        <w:numPr>
          <w:ilvl w:val="0"/>
          <w:numId w:val="16"/>
        </w:numPr>
        <w:rPr>
          <w:rFonts w:ascii="Times New Roman" w:hAnsi="Times New Roman" w:cs="Times New Roman"/>
          <w:b/>
          <w:bCs/>
        </w:rPr>
      </w:pPr>
      <w:r w:rsidRPr="00787549">
        <w:rPr>
          <w:rFonts w:ascii="Times New Roman" w:hAnsi="Times New Roman" w:cs="Times New Roman"/>
          <w:b/>
          <w:bCs/>
          <w:u w:val="single"/>
        </w:rPr>
        <w:t>Disable Fields Client Scripts for Student progress Table</w:t>
      </w:r>
    </w:p>
    <w:p w14:paraId="343AC3FF"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function onLoad() {</w:t>
      </w:r>
    </w:p>
    <w:p w14:paraId="4D7DCE99"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g_form.setDisabled('u_total',true);</w:t>
      </w:r>
    </w:p>
    <w:p w14:paraId="6E6BAFED"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g_form.setDisabled('u_percentage',true);</w:t>
      </w:r>
    </w:p>
    <w:p w14:paraId="344909F7"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g_form.setDisabled('u_result',true);</w:t>
      </w:r>
    </w:p>
    <w:p w14:paraId="71100DBD"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0FEBF0AB" w14:textId="79AF973A" w:rsidR="007508F1" w:rsidRPr="00787549" w:rsidRDefault="007508F1" w:rsidP="000E4533">
      <w:pPr>
        <w:pStyle w:val="ListParagraph"/>
        <w:numPr>
          <w:ilvl w:val="0"/>
          <w:numId w:val="16"/>
        </w:numPr>
        <w:rPr>
          <w:rFonts w:ascii="Times New Roman" w:hAnsi="Times New Roman" w:cs="Times New Roman"/>
          <w:b/>
          <w:bCs/>
          <w:u w:val="single"/>
        </w:rPr>
      </w:pPr>
      <w:r w:rsidRPr="00787549">
        <w:rPr>
          <w:rFonts w:ascii="Times New Roman" w:hAnsi="Times New Roman" w:cs="Times New Roman"/>
          <w:b/>
          <w:bCs/>
          <w:u w:val="single"/>
        </w:rPr>
        <w:t>Total Update Client Scripts for Student progress Table</w:t>
      </w:r>
    </w:p>
    <w:p w14:paraId="697C7DE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function onChange(control, oldValue, newValue, isLoading, isTemplate) {</w:t>
      </w:r>
    </w:p>
    <w:p w14:paraId="67F6E015"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if (isLoading || newValue === '') {</w:t>
      </w:r>
    </w:p>
    <w:p w14:paraId="04FF6551"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return;</w:t>
      </w:r>
    </w:p>
    <w:p w14:paraId="77CE5D90" w14:textId="05F2D27B"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w:t>
      </w:r>
    </w:p>
    <w:p w14:paraId="42E848C3"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if (newValue){</w:t>
      </w:r>
    </w:p>
    <w:p w14:paraId="643C2672"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var a = parseInt(g_form.getValue('u_telugu'));</w:t>
      </w:r>
    </w:p>
    <w:p w14:paraId="729BD9CC"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var b = parseInt(g_form.getValue('u_hindi'));</w:t>
      </w:r>
    </w:p>
    <w:p w14:paraId="5FFF6703"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var c = parseInt(g_form.getValue('u_english')); </w:t>
      </w:r>
    </w:p>
    <w:p w14:paraId="641FBA53"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var d = parseInt(g_form.getValue('u_maths'));</w:t>
      </w:r>
    </w:p>
    <w:p w14:paraId="303BF2FF"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var e = parseInt(g_form.getValue('u_science')); </w:t>
      </w:r>
    </w:p>
    <w:p w14:paraId="06E5E93F"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var f = parseInt(g_form.getValue('u_social'));</w:t>
      </w:r>
    </w:p>
    <w:p w14:paraId="3D31C9BD"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var Total = parseInt(a+b+c+d+e+f);</w:t>
      </w:r>
    </w:p>
    <w:p w14:paraId="3A1525D0"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g_form.setValue('u_total', Total);</w:t>
      </w:r>
    </w:p>
    <w:p w14:paraId="5858615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w:t>
      </w:r>
    </w:p>
    <w:p w14:paraId="519B636E" w14:textId="77777777" w:rsidR="007508F1" w:rsidRPr="00787549" w:rsidRDefault="007508F1" w:rsidP="007508F1">
      <w:pPr>
        <w:rPr>
          <w:rFonts w:ascii="Times New Roman" w:hAnsi="Times New Roman" w:cs="Times New Roman"/>
          <w:u w:val="single"/>
        </w:rPr>
      </w:pPr>
      <w:r w:rsidRPr="00AA1D0C">
        <w:rPr>
          <w:rFonts w:ascii="Times New Roman" w:hAnsi="Times New Roman" w:cs="Times New Roman"/>
        </w:rPr>
        <w:t>}</w:t>
      </w:r>
    </w:p>
    <w:p w14:paraId="51425378" w14:textId="4A9766B9" w:rsidR="007508F1" w:rsidRPr="00787549" w:rsidRDefault="007508F1" w:rsidP="000E4533">
      <w:pPr>
        <w:pStyle w:val="ListParagraph"/>
        <w:numPr>
          <w:ilvl w:val="0"/>
          <w:numId w:val="16"/>
        </w:numPr>
        <w:rPr>
          <w:rFonts w:ascii="Times New Roman" w:hAnsi="Times New Roman" w:cs="Times New Roman"/>
          <w:b/>
          <w:bCs/>
          <w:u w:val="single"/>
        </w:rPr>
      </w:pPr>
      <w:r w:rsidRPr="00787549">
        <w:rPr>
          <w:rFonts w:ascii="Times New Roman" w:hAnsi="Times New Roman" w:cs="Times New Roman"/>
          <w:b/>
          <w:bCs/>
          <w:u w:val="single"/>
        </w:rPr>
        <w:t>Result Client Scripts for Student progress Table</w:t>
      </w:r>
    </w:p>
    <w:p w14:paraId="7888FAA2"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lastRenderedPageBreak/>
        <w:t>function onChange(control, oldValue, newValue, isLoading, isTemplate) {</w:t>
      </w:r>
    </w:p>
    <w:p w14:paraId="3A04031A"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if (isLoading || newValue === '') {</w:t>
      </w:r>
    </w:p>
    <w:p w14:paraId="46F7C5A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return;</w:t>
      </w:r>
    </w:p>
    <w:p w14:paraId="3406DD77" w14:textId="5AECA1C1"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w:t>
      </w:r>
    </w:p>
    <w:p w14:paraId="066AE604"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if(newValue) {</w:t>
      </w:r>
    </w:p>
    <w:p w14:paraId="4E06DB61"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var a = parseInt(g_form.getValue('u_percentage')); // Convert the value to an integer for comparison</w:t>
      </w:r>
    </w:p>
    <w:p w14:paraId="781AED5B"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if(a &gt;= 0 &amp;&amp; a &lt;= 59){</w:t>
      </w:r>
    </w:p>
    <w:p w14:paraId="3C10A31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g_form.setValue('u_result','Fail');</w:t>
      </w:r>
    </w:p>
    <w:p w14:paraId="654D538A"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 else if(a &gt;= 60 &amp;&amp; a &lt;= 100) {</w:t>
      </w:r>
    </w:p>
    <w:p w14:paraId="628AB91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g_form.setValue('u_result','Pass');</w:t>
      </w:r>
    </w:p>
    <w:p w14:paraId="7EEB66AB"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 else {</w:t>
      </w:r>
    </w:p>
    <w:p w14:paraId="27CE9A9E"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 Handle the case if a is out of range (optional)</w:t>
      </w:r>
    </w:p>
    <w:p w14:paraId="3C0E79D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g_form.addErrorMessage('Percentage should be between 0 and 100.');</w:t>
      </w:r>
    </w:p>
    <w:p w14:paraId="1264E9CD"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g_form.clearValue('u_result');</w:t>
      </w:r>
    </w:p>
    <w:p w14:paraId="446A15E5"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w:t>
      </w:r>
    </w:p>
    <w:p w14:paraId="34D6C36A"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w:t>
      </w:r>
    </w:p>
    <w:p w14:paraId="3D157070" w14:textId="74E0E413" w:rsidR="007508F1" w:rsidRPr="00787549" w:rsidRDefault="007508F1" w:rsidP="007508F1">
      <w:pPr>
        <w:rPr>
          <w:rFonts w:ascii="Times New Roman" w:hAnsi="Times New Roman" w:cs="Times New Roman"/>
          <w:u w:val="single"/>
        </w:rPr>
      </w:pPr>
      <w:r w:rsidRPr="00AA1D0C">
        <w:rPr>
          <w:rFonts w:ascii="Times New Roman" w:hAnsi="Times New Roman" w:cs="Times New Roman"/>
        </w:rPr>
        <w:t>}</w:t>
      </w:r>
    </w:p>
    <w:p w14:paraId="7A8759CB" w14:textId="160A1AF1" w:rsidR="007508F1" w:rsidRPr="00787549" w:rsidRDefault="007508F1" w:rsidP="008B362C">
      <w:pPr>
        <w:pStyle w:val="ListParagraph"/>
        <w:numPr>
          <w:ilvl w:val="0"/>
          <w:numId w:val="16"/>
        </w:numPr>
        <w:rPr>
          <w:rFonts w:ascii="Times New Roman" w:hAnsi="Times New Roman" w:cs="Times New Roman"/>
          <w:b/>
          <w:bCs/>
          <w:u w:val="single"/>
        </w:rPr>
      </w:pPr>
      <w:r w:rsidRPr="00787549">
        <w:rPr>
          <w:rFonts w:ascii="Times New Roman" w:hAnsi="Times New Roman" w:cs="Times New Roman"/>
          <w:b/>
          <w:bCs/>
          <w:u w:val="single"/>
        </w:rPr>
        <w:t>Percentage Client Scripts for Student progress Table</w:t>
      </w:r>
    </w:p>
    <w:p w14:paraId="358CAA2C"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function onChange(control, oldValue, newValue, isLoading, isTemplate) {</w:t>
      </w:r>
    </w:p>
    <w:p w14:paraId="70692356"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if (isLoading || newValue === '') {</w:t>
      </w:r>
    </w:p>
    <w:p w14:paraId="0C7D93C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return;</w:t>
      </w:r>
    </w:p>
    <w:p w14:paraId="7E0C2A1C" w14:textId="78BA501E"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w:t>
      </w:r>
    </w:p>
    <w:p w14:paraId="33B86DC8"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var Total = g_form.getValue('u_total');</w:t>
      </w:r>
    </w:p>
    <w:p w14:paraId="45586401"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var Percentage = (Total/600)*100;</w:t>
      </w:r>
    </w:p>
    <w:p w14:paraId="6B0145BD" w14:textId="77777777" w:rsidR="007508F1" w:rsidRPr="00AA1D0C" w:rsidRDefault="007508F1" w:rsidP="007508F1">
      <w:pPr>
        <w:rPr>
          <w:rFonts w:ascii="Times New Roman" w:hAnsi="Times New Roman" w:cs="Times New Roman"/>
        </w:rPr>
      </w:pPr>
      <w:r w:rsidRPr="00AA1D0C">
        <w:rPr>
          <w:rFonts w:ascii="Times New Roman" w:hAnsi="Times New Roman" w:cs="Times New Roman"/>
        </w:rPr>
        <w:t xml:space="preserve">   g_form.setValue('u_percentage',Percentage+'%');</w:t>
      </w:r>
    </w:p>
    <w:p w14:paraId="4700AA74" w14:textId="2ADD5986" w:rsidR="0012456B" w:rsidRPr="00AA1D0C" w:rsidRDefault="007508F1" w:rsidP="0012456B">
      <w:pPr>
        <w:rPr>
          <w:rFonts w:ascii="Times New Roman" w:hAnsi="Times New Roman" w:cs="Times New Roman"/>
        </w:rPr>
      </w:pPr>
      <w:r w:rsidRPr="00AA1D0C">
        <w:rPr>
          <w:rFonts w:ascii="Times New Roman" w:hAnsi="Times New Roman" w:cs="Times New Roman"/>
        </w:rPr>
        <w:t>}</w:t>
      </w:r>
    </w:p>
    <w:p w14:paraId="5A69F9B2" w14:textId="77777777" w:rsidR="00FF3FA7" w:rsidRPr="00AA1D0C" w:rsidRDefault="00FF3FA7" w:rsidP="0012456B">
      <w:pPr>
        <w:rPr>
          <w:rFonts w:ascii="Times New Roman" w:hAnsi="Times New Roman" w:cs="Times New Roman"/>
        </w:rPr>
      </w:pPr>
    </w:p>
    <w:p w14:paraId="05B94A57" w14:textId="77777777" w:rsidR="00346A7F" w:rsidRDefault="00BD10F7" w:rsidP="00346A7F">
      <w:pPr>
        <w:pStyle w:val="ListParagraph"/>
        <w:numPr>
          <w:ilvl w:val="0"/>
          <w:numId w:val="17"/>
        </w:numPr>
        <w:rPr>
          <w:rFonts w:ascii="Times New Roman" w:hAnsi="Times New Roman" w:cs="Times New Roman"/>
        </w:rPr>
      </w:pPr>
      <w:r w:rsidRPr="00AA1D0C">
        <w:rPr>
          <w:rFonts w:ascii="Times New Roman" w:hAnsi="Times New Roman" w:cs="Times New Roman"/>
          <w:b/>
          <w:bCs/>
        </w:rPr>
        <w:t>GitHub Link:</w:t>
      </w:r>
      <w:r w:rsidRPr="00AA1D0C">
        <w:rPr>
          <w:rFonts w:ascii="Times New Roman" w:hAnsi="Times New Roman" w:cs="Times New Roman"/>
        </w:rPr>
        <w:br/>
      </w:r>
      <w:hyperlink r:id="rId13" w:history="1">
        <w:r w:rsidR="00DC2FA5" w:rsidRPr="00DC2FA5">
          <w:rPr>
            <w:rStyle w:val="Hyperlink"/>
            <w:rFonts w:ascii="Times New Roman" w:hAnsi="Times New Roman" w:cs="Times New Roman"/>
          </w:rPr>
          <w:t>https://github.com/MulintiHimasree/Educational-Organisation-using-ServiceNow</w:t>
        </w:r>
      </w:hyperlink>
    </w:p>
    <w:p w14:paraId="68F04EC6" w14:textId="7D417D85" w:rsidR="00A97428" w:rsidRPr="00346A7F" w:rsidRDefault="00BD10F7" w:rsidP="00B430A1">
      <w:pPr>
        <w:pStyle w:val="ListParagraph"/>
        <w:numPr>
          <w:ilvl w:val="0"/>
          <w:numId w:val="17"/>
        </w:numPr>
        <w:rPr>
          <w:rStyle w:val="Hyperlink"/>
          <w:rFonts w:ascii="Times New Roman" w:hAnsi="Times New Roman" w:cs="Times New Roman"/>
          <w:color w:val="auto"/>
          <w:u w:val="none"/>
        </w:rPr>
      </w:pPr>
      <w:r w:rsidRPr="00346A7F">
        <w:rPr>
          <w:rFonts w:ascii="Times New Roman" w:hAnsi="Times New Roman" w:cs="Times New Roman"/>
          <w:b/>
          <w:bCs/>
        </w:rPr>
        <w:t>Demo Video Link:</w:t>
      </w:r>
      <w:r w:rsidRPr="00346A7F">
        <w:rPr>
          <w:rFonts w:ascii="Times New Roman" w:hAnsi="Times New Roman" w:cs="Times New Roman"/>
        </w:rPr>
        <w:br/>
      </w:r>
      <w:hyperlink r:id="rId14" w:history="1">
        <w:r w:rsidR="00B430A1" w:rsidRPr="00346A7F">
          <w:rPr>
            <w:rStyle w:val="Hyperlink"/>
          </w:rPr>
          <w:t>https://drive.google.com/file/d/14ZHvtxgxkd6MDguu4SVrPP91UKxo9Vjn/view?usp=drivesdk</w:t>
        </w:r>
      </w:hyperlink>
    </w:p>
    <w:sectPr w:rsidR="00A97428" w:rsidRPr="00346A7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07907" w14:textId="77777777" w:rsidR="00793A6E" w:rsidRDefault="00793A6E" w:rsidP="00804EA2">
      <w:pPr>
        <w:spacing w:after="0" w:line="240" w:lineRule="auto"/>
      </w:pPr>
      <w:r>
        <w:separator/>
      </w:r>
    </w:p>
  </w:endnote>
  <w:endnote w:type="continuationSeparator" w:id="0">
    <w:p w14:paraId="20CB74CD" w14:textId="77777777" w:rsidR="00793A6E" w:rsidRDefault="00793A6E" w:rsidP="00804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0A6DE" w14:textId="77777777" w:rsidR="00793A6E" w:rsidRDefault="00793A6E" w:rsidP="00804EA2">
      <w:pPr>
        <w:spacing w:after="0" w:line="240" w:lineRule="auto"/>
      </w:pPr>
      <w:r>
        <w:separator/>
      </w:r>
    </w:p>
  </w:footnote>
  <w:footnote w:type="continuationSeparator" w:id="0">
    <w:p w14:paraId="1246E1DC" w14:textId="77777777" w:rsidR="00793A6E" w:rsidRDefault="00793A6E" w:rsidP="00804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66A14"/>
    <w:multiLevelType w:val="hybridMultilevel"/>
    <w:tmpl w:val="DC2635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CC7C12"/>
    <w:multiLevelType w:val="hybridMultilevel"/>
    <w:tmpl w:val="1C5AE97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0E063C8D"/>
    <w:multiLevelType w:val="hybridMultilevel"/>
    <w:tmpl w:val="40AEA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523902"/>
    <w:multiLevelType w:val="hybridMultilevel"/>
    <w:tmpl w:val="6EF08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53095D"/>
    <w:multiLevelType w:val="hybridMultilevel"/>
    <w:tmpl w:val="BD342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FA5773"/>
    <w:multiLevelType w:val="hybridMultilevel"/>
    <w:tmpl w:val="64AEE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3B752C"/>
    <w:multiLevelType w:val="hybridMultilevel"/>
    <w:tmpl w:val="EC202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FF1795"/>
    <w:multiLevelType w:val="hybridMultilevel"/>
    <w:tmpl w:val="C964A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862C02"/>
    <w:multiLevelType w:val="hybridMultilevel"/>
    <w:tmpl w:val="F880C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1757D8"/>
    <w:multiLevelType w:val="hybridMultilevel"/>
    <w:tmpl w:val="74F674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B231B5C"/>
    <w:multiLevelType w:val="hybridMultilevel"/>
    <w:tmpl w:val="8730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621885"/>
    <w:multiLevelType w:val="hybridMultilevel"/>
    <w:tmpl w:val="AA04F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6602DB"/>
    <w:multiLevelType w:val="hybridMultilevel"/>
    <w:tmpl w:val="8116B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FE21C2"/>
    <w:multiLevelType w:val="hybridMultilevel"/>
    <w:tmpl w:val="B2446E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7C21D76"/>
    <w:multiLevelType w:val="hybridMultilevel"/>
    <w:tmpl w:val="DD2A5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CE683E"/>
    <w:multiLevelType w:val="hybridMultilevel"/>
    <w:tmpl w:val="D1A2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2146116">
    <w:abstractNumId w:val="4"/>
  </w:num>
  <w:num w:numId="2" w16cid:durableId="1092627610">
    <w:abstractNumId w:val="19"/>
  </w:num>
  <w:num w:numId="3" w16cid:durableId="1182667349">
    <w:abstractNumId w:val="22"/>
  </w:num>
  <w:num w:numId="4" w16cid:durableId="1390418262">
    <w:abstractNumId w:val="15"/>
  </w:num>
  <w:num w:numId="5" w16cid:durableId="1430589333">
    <w:abstractNumId w:val="5"/>
  </w:num>
  <w:num w:numId="6" w16cid:durableId="16779087">
    <w:abstractNumId w:val="11"/>
  </w:num>
  <w:num w:numId="7" w16cid:durableId="1690597996">
    <w:abstractNumId w:val="16"/>
  </w:num>
  <w:num w:numId="8" w16cid:durableId="1720322706">
    <w:abstractNumId w:val="14"/>
  </w:num>
  <w:num w:numId="9" w16cid:durableId="1837306084">
    <w:abstractNumId w:val="6"/>
  </w:num>
  <w:num w:numId="10" w16cid:durableId="1851984565">
    <w:abstractNumId w:val="21"/>
  </w:num>
  <w:num w:numId="11" w16cid:durableId="1962300763">
    <w:abstractNumId w:val="18"/>
  </w:num>
  <w:num w:numId="12" w16cid:durableId="2002465491">
    <w:abstractNumId w:val="23"/>
  </w:num>
  <w:num w:numId="13" w16cid:durableId="2103913741">
    <w:abstractNumId w:val="24"/>
  </w:num>
  <w:num w:numId="14" w16cid:durableId="236015260">
    <w:abstractNumId w:val="3"/>
  </w:num>
  <w:num w:numId="15" w16cid:durableId="250436041">
    <w:abstractNumId w:val="8"/>
  </w:num>
  <w:num w:numId="16" w16cid:durableId="333341151">
    <w:abstractNumId w:val="9"/>
  </w:num>
  <w:num w:numId="17" w16cid:durableId="372190477">
    <w:abstractNumId w:val="12"/>
  </w:num>
  <w:num w:numId="18" w16cid:durableId="402220267">
    <w:abstractNumId w:val="0"/>
  </w:num>
  <w:num w:numId="19" w16cid:durableId="506599937">
    <w:abstractNumId w:val="2"/>
  </w:num>
  <w:num w:numId="20" w16cid:durableId="576325494">
    <w:abstractNumId w:val="20"/>
  </w:num>
  <w:num w:numId="21" w16cid:durableId="733695693">
    <w:abstractNumId w:val="17"/>
  </w:num>
  <w:num w:numId="22" w16cid:durableId="776220231">
    <w:abstractNumId w:val="7"/>
  </w:num>
  <w:num w:numId="23" w16cid:durableId="804784062">
    <w:abstractNumId w:val="13"/>
  </w:num>
  <w:num w:numId="24" w16cid:durableId="88737208">
    <w:abstractNumId w:val="1"/>
  </w:num>
  <w:num w:numId="25" w16cid:durableId="922568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4"/>
    <w:rsid w:val="00024B7C"/>
    <w:rsid w:val="00034616"/>
    <w:rsid w:val="00034780"/>
    <w:rsid w:val="000539D6"/>
    <w:rsid w:val="0006063C"/>
    <w:rsid w:val="00080DB5"/>
    <w:rsid w:val="00084FEF"/>
    <w:rsid w:val="00086634"/>
    <w:rsid w:val="000A4A91"/>
    <w:rsid w:val="000E4533"/>
    <w:rsid w:val="0012234C"/>
    <w:rsid w:val="0012456B"/>
    <w:rsid w:val="001257C6"/>
    <w:rsid w:val="0014756F"/>
    <w:rsid w:val="0015074B"/>
    <w:rsid w:val="001667B1"/>
    <w:rsid w:val="001718D5"/>
    <w:rsid w:val="00183BE2"/>
    <w:rsid w:val="001A49A6"/>
    <w:rsid w:val="001B311D"/>
    <w:rsid w:val="001C20DA"/>
    <w:rsid w:val="001E076B"/>
    <w:rsid w:val="001F3186"/>
    <w:rsid w:val="001F7ADE"/>
    <w:rsid w:val="00236DD8"/>
    <w:rsid w:val="00241881"/>
    <w:rsid w:val="00242F67"/>
    <w:rsid w:val="00245F68"/>
    <w:rsid w:val="00260393"/>
    <w:rsid w:val="00275344"/>
    <w:rsid w:val="00292B07"/>
    <w:rsid w:val="0029639D"/>
    <w:rsid w:val="002B5B15"/>
    <w:rsid w:val="002E7FD7"/>
    <w:rsid w:val="002F35A5"/>
    <w:rsid w:val="002F4920"/>
    <w:rsid w:val="00302C7B"/>
    <w:rsid w:val="00313C80"/>
    <w:rsid w:val="00315486"/>
    <w:rsid w:val="00326F90"/>
    <w:rsid w:val="0033430B"/>
    <w:rsid w:val="00340368"/>
    <w:rsid w:val="00346A7F"/>
    <w:rsid w:val="0035022F"/>
    <w:rsid w:val="00370CEE"/>
    <w:rsid w:val="003963E5"/>
    <w:rsid w:val="003E0E13"/>
    <w:rsid w:val="004031BA"/>
    <w:rsid w:val="004172D7"/>
    <w:rsid w:val="00417E56"/>
    <w:rsid w:val="00421E52"/>
    <w:rsid w:val="00424843"/>
    <w:rsid w:val="00452FFE"/>
    <w:rsid w:val="00456B72"/>
    <w:rsid w:val="00466429"/>
    <w:rsid w:val="0047629C"/>
    <w:rsid w:val="00477F1E"/>
    <w:rsid w:val="0048173E"/>
    <w:rsid w:val="0049555F"/>
    <w:rsid w:val="004B794A"/>
    <w:rsid w:val="004C05F3"/>
    <w:rsid w:val="004C0719"/>
    <w:rsid w:val="004E4F17"/>
    <w:rsid w:val="004E5A1B"/>
    <w:rsid w:val="0056634E"/>
    <w:rsid w:val="00567642"/>
    <w:rsid w:val="0057131E"/>
    <w:rsid w:val="00591226"/>
    <w:rsid w:val="0059580B"/>
    <w:rsid w:val="005B3D22"/>
    <w:rsid w:val="005C0230"/>
    <w:rsid w:val="005D5646"/>
    <w:rsid w:val="005E2CCC"/>
    <w:rsid w:val="005E663E"/>
    <w:rsid w:val="005F6BBE"/>
    <w:rsid w:val="006319D7"/>
    <w:rsid w:val="006563C4"/>
    <w:rsid w:val="0066497B"/>
    <w:rsid w:val="00675793"/>
    <w:rsid w:val="00686472"/>
    <w:rsid w:val="006A51DD"/>
    <w:rsid w:val="006C452A"/>
    <w:rsid w:val="006C7CEC"/>
    <w:rsid w:val="006E06ED"/>
    <w:rsid w:val="006F577E"/>
    <w:rsid w:val="0071384C"/>
    <w:rsid w:val="0072384D"/>
    <w:rsid w:val="00734F23"/>
    <w:rsid w:val="007508F1"/>
    <w:rsid w:val="00763DA0"/>
    <w:rsid w:val="007669A0"/>
    <w:rsid w:val="00784778"/>
    <w:rsid w:val="00787549"/>
    <w:rsid w:val="00787E8B"/>
    <w:rsid w:val="007919B8"/>
    <w:rsid w:val="00793A6E"/>
    <w:rsid w:val="007A1E35"/>
    <w:rsid w:val="007A3840"/>
    <w:rsid w:val="007A7502"/>
    <w:rsid w:val="007B4AC1"/>
    <w:rsid w:val="007B7196"/>
    <w:rsid w:val="007C53AB"/>
    <w:rsid w:val="00804EA2"/>
    <w:rsid w:val="00806711"/>
    <w:rsid w:val="0080699A"/>
    <w:rsid w:val="00810114"/>
    <w:rsid w:val="008359E1"/>
    <w:rsid w:val="00845D05"/>
    <w:rsid w:val="00846A07"/>
    <w:rsid w:val="00855857"/>
    <w:rsid w:val="00870B4E"/>
    <w:rsid w:val="00886039"/>
    <w:rsid w:val="008872FC"/>
    <w:rsid w:val="008A2E4D"/>
    <w:rsid w:val="008B362C"/>
    <w:rsid w:val="008D684D"/>
    <w:rsid w:val="008E3A38"/>
    <w:rsid w:val="008E7CAC"/>
    <w:rsid w:val="00903E29"/>
    <w:rsid w:val="00903E52"/>
    <w:rsid w:val="00906121"/>
    <w:rsid w:val="00906218"/>
    <w:rsid w:val="00946006"/>
    <w:rsid w:val="00953F26"/>
    <w:rsid w:val="00955378"/>
    <w:rsid w:val="00955834"/>
    <w:rsid w:val="00986666"/>
    <w:rsid w:val="00991084"/>
    <w:rsid w:val="009C06B5"/>
    <w:rsid w:val="009D3C61"/>
    <w:rsid w:val="00A17CC2"/>
    <w:rsid w:val="00A33407"/>
    <w:rsid w:val="00A647BA"/>
    <w:rsid w:val="00A657EB"/>
    <w:rsid w:val="00A747FE"/>
    <w:rsid w:val="00A87A71"/>
    <w:rsid w:val="00A906AA"/>
    <w:rsid w:val="00A9243C"/>
    <w:rsid w:val="00A92C2C"/>
    <w:rsid w:val="00A97428"/>
    <w:rsid w:val="00AA1985"/>
    <w:rsid w:val="00AA1D0C"/>
    <w:rsid w:val="00AA1D8D"/>
    <w:rsid w:val="00AA38EE"/>
    <w:rsid w:val="00AA4C02"/>
    <w:rsid w:val="00AC7570"/>
    <w:rsid w:val="00AD6389"/>
    <w:rsid w:val="00AE4D59"/>
    <w:rsid w:val="00AF030C"/>
    <w:rsid w:val="00B05636"/>
    <w:rsid w:val="00B34F50"/>
    <w:rsid w:val="00B35DFF"/>
    <w:rsid w:val="00B430A1"/>
    <w:rsid w:val="00B47730"/>
    <w:rsid w:val="00B47A0D"/>
    <w:rsid w:val="00B6420A"/>
    <w:rsid w:val="00B672BA"/>
    <w:rsid w:val="00B825E4"/>
    <w:rsid w:val="00B84268"/>
    <w:rsid w:val="00BA462B"/>
    <w:rsid w:val="00BB72C8"/>
    <w:rsid w:val="00BD10F7"/>
    <w:rsid w:val="00BD199F"/>
    <w:rsid w:val="00C02010"/>
    <w:rsid w:val="00C05E3D"/>
    <w:rsid w:val="00C14639"/>
    <w:rsid w:val="00C26BDE"/>
    <w:rsid w:val="00C439DF"/>
    <w:rsid w:val="00C52389"/>
    <w:rsid w:val="00C53DB3"/>
    <w:rsid w:val="00C810E9"/>
    <w:rsid w:val="00C8441F"/>
    <w:rsid w:val="00CA6333"/>
    <w:rsid w:val="00CB0664"/>
    <w:rsid w:val="00CC0CF0"/>
    <w:rsid w:val="00CD0631"/>
    <w:rsid w:val="00CF2C31"/>
    <w:rsid w:val="00D32D58"/>
    <w:rsid w:val="00D35371"/>
    <w:rsid w:val="00D52476"/>
    <w:rsid w:val="00D90C87"/>
    <w:rsid w:val="00DA25D0"/>
    <w:rsid w:val="00DA3328"/>
    <w:rsid w:val="00DB236A"/>
    <w:rsid w:val="00DB49CB"/>
    <w:rsid w:val="00DC2FA5"/>
    <w:rsid w:val="00DD2DA2"/>
    <w:rsid w:val="00DE0B1C"/>
    <w:rsid w:val="00DF39D5"/>
    <w:rsid w:val="00E56738"/>
    <w:rsid w:val="00E62724"/>
    <w:rsid w:val="00E62B28"/>
    <w:rsid w:val="00EE003F"/>
    <w:rsid w:val="00EE6D19"/>
    <w:rsid w:val="00EF598A"/>
    <w:rsid w:val="00F321D1"/>
    <w:rsid w:val="00F44DA5"/>
    <w:rsid w:val="00F454F3"/>
    <w:rsid w:val="00F6282E"/>
    <w:rsid w:val="00F935F8"/>
    <w:rsid w:val="00FA6AC8"/>
    <w:rsid w:val="00FB1F07"/>
    <w:rsid w:val="00FB4989"/>
    <w:rsid w:val="00FC693F"/>
    <w:rsid w:val="00FD690F"/>
    <w:rsid w:val="00FE3D2A"/>
    <w:rsid w:val="00FF1884"/>
    <w:rsid w:val="00FF3F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1BF8E"/>
  <w14:defaultImageDpi w14:val="330"/>
  <w15:docId w15:val="{89B29A73-9104-4626-B780-1B7EA8F3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22"/>
      </w:numPr>
      <w:contextualSpacing/>
    </w:pPr>
  </w:style>
  <w:style w:type="paragraph" w:styleId="ListNumber2">
    <w:name w:val="List Number 2"/>
    <w:basedOn w:val="Normal"/>
    <w:uiPriority w:val="99"/>
    <w:unhideWhenUsed/>
    <w:rsid w:val="0029639D"/>
    <w:pPr>
      <w:numPr>
        <w:numId w:val="14"/>
      </w:numPr>
      <w:contextualSpacing/>
    </w:pPr>
  </w:style>
  <w:style w:type="paragraph" w:styleId="ListNumber3">
    <w:name w:val="List Number 3"/>
    <w:basedOn w:val="Normal"/>
    <w:uiPriority w:val="99"/>
    <w:unhideWhenUsed/>
    <w:rsid w:val="0029639D"/>
    <w:pPr>
      <w:numPr>
        <w:numId w:val="1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5646"/>
    <w:rPr>
      <w:color w:val="0000FF" w:themeColor="hyperlink"/>
      <w:u w:val="single"/>
    </w:rPr>
  </w:style>
  <w:style w:type="character" w:styleId="UnresolvedMention">
    <w:name w:val="Unresolved Mention"/>
    <w:basedOn w:val="DefaultParagraphFont"/>
    <w:uiPriority w:val="99"/>
    <w:semiHidden/>
    <w:unhideWhenUsed/>
    <w:rsid w:val="005D5646"/>
    <w:rPr>
      <w:color w:val="605E5C"/>
      <w:shd w:val="clear" w:color="auto" w:fill="E1DFDD"/>
    </w:rPr>
  </w:style>
  <w:style w:type="character" w:styleId="FollowedHyperlink">
    <w:name w:val="FollowedHyperlink"/>
    <w:basedOn w:val="DefaultParagraphFont"/>
    <w:uiPriority w:val="99"/>
    <w:semiHidden/>
    <w:unhideWhenUsed/>
    <w:rsid w:val="00E62B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yperlink" Target="https://github.com/MulintiHimasree/Educational-Organisation-using-ServiceNow"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yperlink" Target="https://drive.google.com/file/d/14ZHvtxgxkd6MDguu4SVrPP91UKxo9Vjn/view?usp=drives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1F393-2BA2-497D-9E84-A5333B1F92C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 Sree</cp:lastModifiedBy>
  <cp:revision>2</cp:revision>
  <dcterms:created xsi:type="dcterms:W3CDTF">2026-02-19T16:18:00Z</dcterms:created>
  <dcterms:modified xsi:type="dcterms:W3CDTF">2026-02-19T16:18:00Z</dcterms:modified>
  <cp:category/>
</cp:coreProperties>
</file>